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AYOT SafeSport™</w:t>
      </w:r>
    </w:p>
    <w:p>
      <w:pPr>
        <w:jc w:val="center"/>
      </w:pPr>
      <w:r>
        <w:rPr>
          <w:b/>
        </w:rPr>
        <w:t>DIGITAL PPE / PHPA WORKFLOW, UI &amp; API SPECIFICATION</w:t>
      </w:r>
    </w:p>
    <w:p>
      <w:pPr>
        <w:jc w:val="center"/>
      </w:pPr>
      <w:r>
        <w:t>Version 1.0 — Implementation Ready | 09 August 2026</w:t>
      </w:r>
    </w:p>
    <w:p>
      <w:r>
        <w:t>Purpose: translate the AYOT SafeSport™ Pre-Participation Health &amp; Performance Assessment into a software-build specification. This document defines screens, fields, validation, workflow, clinical decision logic, role permissions, database structures and API contracts. The clinician remains the decision-maker for medical eligibility; AI movement analysis is decision support only.</w:t>
      </w:r>
    </w:p>
    <w:p>
      <w:pPr>
        <w:pStyle w:val="Heading1"/>
      </w:pPr>
      <w:r>
        <w:t>1. Product position</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D9EAF7"/>
          </w:tcPr>
          <w:p>
            <w:r>
              <w:rPr>
                <w:b/>
              </w:rPr>
              <w:t>Layer</w:t>
            </w:r>
          </w:p>
        </w:tc>
        <w:tc>
          <w:tcPr>
            <w:tcW w:type="dxa" w:w="3504"/>
            <w:shd w:fill="D9EAF7"/>
          </w:tcPr>
          <w:p>
            <w:r>
              <w:rPr>
                <w:b/>
              </w:rPr>
              <w:t>Function</w:t>
            </w:r>
          </w:p>
        </w:tc>
        <w:tc>
          <w:tcPr>
            <w:tcW w:type="dxa" w:w="3504"/>
            <w:shd w:fill="D9EAF7"/>
          </w:tcPr>
          <w:p>
            <w:r>
              <w:rPr>
                <w:b/>
              </w:rPr>
              <w:t>Primary user</w:t>
            </w:r>
          </w:p>
        </w:tc>
      </w:tr>
      <w:tr>
        <w:tc>
          <w:tcPr>
            <w:tcW w:type="dxa" w:w="3504"/>
          </w:tcPr>
          <w:p>
            <w:r>
              <w:t>Clinical PPE</w:t>
            </w:r>
          </w:p>
        </w:tc>
        <w:tc>
          <w:tcPr>
            <w:tcW w:type="dxa" w:w="3504"/>
          </w:tcPr>
          <w:p>
            <w:r>
              <w:t>Medical history, examination and eligibility</w:t>
            </w:r>
          </w:p>
        </w:tc>
        <w:tc>
          <w:tcPr>
            <w:tcW w:type="dxa" w:w="3504"/>
          </w:tcPr>
          <w:p>
            <w:r>
              <w:t>Clinician</w:t>
            </w:r>
          </w:p>
        </w:tc>
      </w:tr>
      <w:tr>
        <w:tc>
          <w:tcPr>
            <w:tcW w:type="dxa" w:w="3504"/>
          </w:tcPr>
          <w:p>
            <w:r>
              <w:t>Functional baseline</w:t>
            </w:r>
          </w:p>
        </w:tc>
        <w:tc>
          <w:tcPr>
            <w:tcW w:type="dxa" w:w="3504"/>
          </w:tcPr>
          <w:p>
            <w:r>
              <w:t>Musculoskeletal and sport-specific baseline</w:t>
            </w:r>
          </w:p>
        </w:tc>
        <w:tc>
          <w:tcPr>
            <w:tcW w:type="dxa" w:w="3504"/>
          </w:tcPr>
          <w:p>
            <w:r>
              <w:t>Clinician/physiotherapist</w:t>
            </w:r>
          </w:p>
        </w:tc>
      </w:tr>
      <w:tr>
        <w:tc>
          <w:tcPr>
            <w:tcW w:type="dxa" w:w="3504"/>
          </w:tcPr>
          <w:p>
            <w:r>
              <w:t>AI movement screen</w:t>
            </w:r>
          </w:p>
        </w:tc>
        <w:tc>
          <w:tcPr>
            <w:tcW w:type="dxa" w:w="3504"/>
          </w:tcPr>
          <w:p>
            <w:r>
              <w:t>Video capture, biomechanical metrics and risk signal</w:t>
            </w:r>
          </w:p>
        </w:tc>
        <w:tc>
          <w:tcPr>
            <w:tcW w:type="dxa" w:w="3504"/>
          </w:tcPr>
          <w:p>
            <w:r>
              <w:t>Physiotherapist/clinician</w:t>
            </w:r>
          </w:p>
        </w:tc>
      </w:tr>
      <w:tr>
        <w:tc>
          <w:tcPr>
            <w:tcW w:type="dxa" w:w="3504"/>
          </w:tcPr>
          <w:p>
            <w:r>
              <w:t>Referral &amp; follow-up</w:t>
            </w:r>
          </w:p>
        </w:tc>
        <w:tc>
          <w:tcPr>
            <w:tcW w:type="dxa" w:w="3504"/>
          </w:tcPr>
          <w:p>
            <w:r>
              <w:t>Closed-loop care pathway</w:t>
            </w:r>
          </w:p>
        </w:tc>
        <w:tc>
          <w:tcPr>
            <w:tcW w:type="dxa" w:w="3504"/>
          </w:tcPr>
          <w:p>
            <w:r>
              <w:t>Clinician/operations</w:t>
            </w:r>
          </w:p>
        </w:tc>
      </w:tr>
      <w:tr>
        <w:tc>
          <w:tcPr>
            <w:tcW w:type="dxa" w:w="3504"/>
          </w:tcPr>
          <w:p>
            <w:r>
              <w:t>Athlete record</w:t>
            </w:r>
          </w:p>
        </w:tc>
        <w:tc>
          <w:tcPr>
            <w:tcW w:type="dxa" w:w="3504"/>
          </w:tcPr>
          <w:p>
            <w:r>
              <w:t>Longitudinal health, injury and clearance history</w:t>
            </w:r>
          </w:p>
        </w:tc>
        <w:tc>
          <w:tcPr>
            <w:tcW w:type="dxa" w:w="3504"/>
          </w:tcPr>
          <w:p>
            <w:r>
              <w:t>Authorized clinical staff</w:t>
            </w:r>
          </w:p>
        </w:tc>
      </w:tr>
      <w:tr>
        <w:tc>
          <w:tcPr>
            <w:tcW w:type="dxa" w:w="3504"/>
          </w:tcPr>
          <w:p>
            <w:r>
              <w:t>Institutional status</w:t>
            </w:r>
          </w:p>
        </w:tc>
        <w:tc>
          <w:tcPr>
            <w:tcW w:type="dxa" w:w="3504"/>
          </w:tcPr>
          <w:p>
            <w:r>
              <w:t>Minimum-necessary participation status</w:t>
            </w:r>
          </w:p>
        </w:tc>
        <w:tc>
          <w:tcPr>
            <w:tcW w:type="dxa" w:w="3504"/>
          </w:tcPr>
          <w:p>
            <w:r>
              <w:t>School/club administrator</w:t>
            </w:r>
          </w:p>
        </w:tc>
      </w:tr>
      <w:tr>
        <w:tc>
          <w:tcPr>
            <w:tcW w:type="dxa" w:w="3504"/>
          </w:tcPr>
          <w:p>
            <w:r>
              <w:t>Coach view</w:t>
            </w:r>
          </w:p>
        </w:tc>
        <w:tc>
          <w:tcPr>
            <w:tcW w:type="dxa" w:w="3504"/>
          </w:tcPr>
          <w:p>
            <w:r>
              <w:t>Participation-relevant restrictions only</w:t>
            </w:r>
          </w:p>
        </w:tc>
        <w:tc>
          <w:tcPr>
            <w:tcW w:type="dxa" w:w="3504"/>
          </w:tcPr>
          <w:p>
            <w:r>
              <w:t>Coach</w:t>
            </w:r>
          </w:p>
        </w:tc>
      </w:tr>
    </w:tbl>
    <w:p>
      <w:pPr>
        <w:pStyle w:val="Heading1"/>
      </w:pPr>
      <w:r>
        <w:t>2. User roles and permissions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D9EAF7"/>
          </w:tcPr>
          <w:p>
            <w:r>
              <w:rPr>
                <w:b/>
              </w:rPr>
              <w:t>Role</w:t>
            </w:r>
          </w:p>
        </w:tc>
        <w:tc>
          <w:tcPr>
            <w:tcW w:type="dxa" w:w="2628"/>
            <w:shd w:fill="D9EAF7"/>
          </w:tcPr>
          <w:p>
            <w:r>
              <w:rPr>
                <w:b/>
              </w:rPr>
              <w:t>Can view</w:t>
            </w:r>
          </w:p>
        </w:tc>
        <w:tc>
          <w:tcPr>
            <w:tcW w:type="dxa" w:w="2628"/>
            <w:shd w:fill="D9EAF7"/>
          </w:tcPr>
          <w:p>
            <w:r>
              <w:rPr>
                <w:b/>
              </w:rPr>
              <w:t>Can create/edit</w:t>
            </w:r>
          </w:p>
        </w:tc>
        <w:tc>
          <w:tcPr>
            <w:tcW w:type="dxa" w:w="2628"/>
            <w:shd w:fill="D9EAF7"/>
          </w:tcPr>
          <w:p>
            <w:r>
              <w:rPr>
                <w:b/>
              </w:rPr>
              <w:t>Cannot access</w:t>
            </w:r>
          </w:p>
        </w:tc>
      </w:tr>
      <w:tr>
        <w:tc>
          <w:tcPr>
            <w:tcW w:type="dxa" w:w="2628"/>
          </w:tcPr>
          <w:p>
            <w:r>
              <w:t>Athlete</w:t>
            </w:r>
          </w:p>
        </w:tc>
        <w:tc>
          <w:tcPr>
            <w:tcW w:type="dxa" w:w="2628"/>
          </w:tcPr>
          <w:p>
            <w:r>
              <w:t>Own permitted record/status</w:t>
            </w:r>
          </w:p>
        </w:tc>
        <w:tc>
          <w:tcPr>
            <w:tcW w:type="dxa" w:w="2628"/>
          </w:tcPr>
          <w:p>
            <w:r>
              <w:t>History and questionnaires; consent</w:t>
            </w:r>
          </w:p>
        </w:tc>
        <w:tc>
          <w:tcPr>
            <w:tcW w:type="dxa" w:w="2628"/>
          </w:tcPr>
          <w:p>
            <w:r>
              <w:t>Other athletes; clinician-only notes</w:t>
            </w:r>
          </w:p>
        </w:tc>
      </w:tr>
      <w:tr>
        <w:tc>
          <w:tcPr>
            <w:tcW w:type="dxa" w:w="2628"/>
          </w:tcPr>
          <w:p>
            <w:r>
              <w:t>Parent/guardian</w:t>
            </w:r>
          </w:p>
        </w:tc>
        <w:tc>
          <w:tcPr>
            <w:tcW w:type="dxa" w:w="2628"/>
          </w:tcPr>
          <w:p>
            <w:r>
              <w:t>Minor's permitted consent/status views</w:t>
            </w:r>
          </w:p>
        </w:tc>
        <w:tc>
          <w:tcPr>
            <w:tcW w:type="dxa" w:w="2628"/>
          </w:tcPr>
          <w:p>
            <w:r>
              <w:t>Consent and questionnaire where enabled</w:t>
            </w:r>
          </w:p>
        </w:tc>
        <w:tc>
          <w:tcPr>
            <w:tcW w:type="dxa" w:w="2628"/>
          </w:tcPr>
          <w:p>
            <w:r>
              <w:t>Other athletes; confidential clinician notes</w:t>
            </w:r>
          </w:p>
        </w:tc>
      </w:tr>
      <w:tr>
        <w:tc>
          <w:tcPr>
            <w:tcW w:type="dxa" w:w="2628"/>
          </w:tcPr>
          <w:p>
            <w:r>
              <w:t>Clinician</w:t>
            </w:r>
          </w:p>
        </w:tc>
        <w:tc>
          <w:tcPr>
            <w:tcW w:type="dxa" w:w="2628"/>
          </w:tcPr>
          <w:p>
            <w:r>
              <w:t>Full clinical record</w:t>
            </w:r>
          </w:p>
        </w:tc>
        <w:tc>
          <w:tcPr>
            <w:tcW w:type="dxa" w:w="2628"/>
          </w:tcPr>
          <w:p>
            <w:r>
              <w:t>PPE, examination, eligibility, referrals</w:t>
            </w:r>
          </w:p>
        </w:tc>
        <w:tc>
          <w:tcPr>
            <w:tcW w:type="dxa" w:w="2628"/>
          </w:tcPr>
          <w:p>
            <w:r>
              <w:t>—</w:t>
            </w:r>
          </w:p>
        </w:tc>
      </w:tr>
      <w:tr>
        <w:tc>
          <w:tcPr>
            <w:tcW w:type="dxa" w:w="2628"/>
          </w:tcPr>
          <w:p>
            <w:r>
              <w:t>Physiotherapist</w:t>
            </w:r>
          </w:p>
        </w:tc>
        <w:tc>
          <w:tcPr>
            <w:tcW w:type="dxa" w:w="2628"/>
          </w:tcPr>
          <w:p>
            <w:r>
              <w:t>Assigned movement/rehab data</w:t>
            </w:r>
          </w:p>
        </w:tc>
        <w:tc>
          <w:tcPr>
            <w:tcW w:type="dxa" w:w="2628"/>
          </w:tcPr>
          <w:p>
            <w:r>
              <w:t>Functional screen, rehab and clinician-reviewed AI interpretation</w:t>
            </w:r>
          </w:p>
        </w:tc>
        <w:tc>
          <w:tcPr>
            <w:tcW w:type="dxa" w:w="2628"/>
          </w:tcPr>
          <w:p>
            <w:r>
              <w:t>Unrelated sensitive clinical notes unless authorized</w:t>
            </w:r>
          </w:p>
        </w:tc>
      </w:tr>
      <w:tr>
        <w:tc>
          <w:tcPr>
            <w:tcW w:type="dxa" w:w="2628"/>
          </w:tcPr>
          <w:p>
            <w:r>
              <w:t>Coach</w:t>
            </w:r>
          </w:p>
        </w:tc>
        <w:tc>
          <w:tcPr>
            <w:tcW w:type="dxa" w:w="2628"/>
          </w:tcPr>
          <w:p>
            <w:r>
              <w:t>Participation status and restrictions</w:t>
            </w:r>
          </w:p>
        </w:tc>
        <w:tc>
          <w:tcPr>
            <w:tcW w:type="dxa" w:w="2628"/>
          </w:tcPr>
          <w:p>
            <w:r>
              <w:t>Operational acknowledgements</w:t>
            </w:r>
          </w:p>
        </w:tc>
        <w:tc>
          <w:tcPr>
            <w:tcW w:type="dxa" w:w="2628"/>
          </w:tcPr>
          <w:p>
            <w:r>
              <w:t>Medical history, mental-health data, full examination</w:t>
            </w:r>
          </w:p>
        </w:tc>
      </w:tr>
      <w:tr>
        <w:tc>
          <w:tcPr>
            <w:tcW w:type="dxa" w:w="2628"/>
          </w:tcPr>
          <w:p>
            <w:r>
              <w:t>School/club admin</w:t>
            </w:r>
          </w:p>
        </w:tc>
        <w:tc>
          <w:tcPr>
            <w:tcW w:type="dxa" w:w="2628"/>
          </w:tcPr>
          <w:p>
            <w:r>
              <w:t>Institutional readiness/status dashboards</w:t>
            </w:r>
          </w:p>
        </w:tc>
        <w:tc>
          <w:tcPr>
            <w:tcW w:type="dxa" w:w="2628"/>
          </w:tcPr>
          <w:p>
            <w:r>
              <w:t>Scheduling/admin data</w:t>
            </w:r>
          </w:p>
        </w:tc>
        <w:tc>
          <w:tcPr>
            <w:tcW w:type="dxa" w:w="2628"/>
          </w:tcPr>
          <w:p>
            <w:r>
              <w:t>Clinical record</w:t>
            </w:r>
          </w:p>
        </w:tc>
      </w:tr>
      <w:tr>
        <w:tc>
          <w:tcPr>
            <w:tcW w:type="dxa" w:w="2628"/>
          </w:tcPr>
          <w:p>
            <w:r>
              <w:t>System admin</w:t>
            </w:r>
          </w:p>
        </w:tc>
        <w:tc>
          <w:tcPr>
            <w:tcW w:type="dxa" w:w="2628"/>
          </w:tcPr>
          <w:p>
            <w:r>
              <w:t>Technical metadata and audit logs</w:t>
            </w:r>
          </w:p>
        </w:tc>
        <w:tc>
          <w:tcPr>
            <w:tcW w:type="dxa" w:w="2628"/>
          </w:tcPr>
          <w:p>
            <w:r>
              <w:t>User/access configuration</w:t>
            </w:r>
          </w:p>
        </w:tc>
        <w:tc>
          <w:tcPr>
            <w:tcW w:type="dxa" w:w="2628"/>
          </w:tcPr>
          <w:p>
            <w:r>
              <w:t>Clinical content unless explicitly privileged</w:t>
            </w:r>
          </w:p>
        </w:tc>
      </w:tr>
    </w:tbl>
    <w:p>
      <w:pPr>
        <w:pStyle w:val="Heading1"/>
      </w:pPr>
      <w:r>
        <w:t>3. End-to-end workflow</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D9EAF7"/>
          </w:tcPr>
          <w:p>
            <w:r>
              <w:rPr>
                <w:b/>
              </w:rPr>
              <w:t>Step</w:t>
            </w:r>
          </w:p>
        </w:tc>
        <w:tc>
          <w:tcPr>
            <w:tcW w:type="dxa" w:w="2628"/>
            <w:shd w:fill="D9EAF7"/>
          </w:tcPr>
          <w:p>
            <w:r>
              <w:rPr>
                <w:b/>
              </w:rPr>
              <w:t>Trigger</w:t>
            </w:r>
          </w:p>
        </w:tc>
        <w:tc>
          <w:tcPr>
            <w:tcW w:type="dxa" w:w="2628"/>
            <w:shd w:fill="D9EAF7"/>
          </w:tcPr>
          <w:p>
            <w:r>
              <w:rPr>
                <w:b/>
              </w:rPr>
              <w:t>System behavior</w:t>
            </w:r>
          </w:p>
        </w:tc>
        <w:tc>
          <w:tcPr>
            <w:tcW w:type="dxa" w:w="2628"/>
            <w:shd w:fill="D9EAF7"/>
          </w:tcPr>
          <w:p>
            <w:r>
              <w:rPr>
                <w:b/>
              </w:rPr>
              <w:t>Required output</w:t>
            </w:r>
          </w:p>
        </w:tc>
      </w:tr>
      <w:tr>
        <w:tc>
          <w:tcPr>
            <w:tcW w:type="dxa" w:w="2628"/>
          </w:tcPr>
          <w:p>
            <w:r>
              <w:t>1</w:t>
            </w:r>
          </w:p>
        </w:tc>
        <w:tc>
          <w:tcPr>
            <w:tcW w:type="dxa" w:w="2628"/>
          </w:tcPr>
          <w:p>
            <w:r>
              <w:t>New athlete</w:t>
            </w:r>
          </w:p>
        </w:tc>
        <w:tc>
          <w:tcPr>
            <w:tcW w:type="dxa" w:w="2628"/>
          </w:tcPr>
          <w:p>
            <w:r>
              <w:t>Create profile + athlete ID</w:t>
            </w:r>
          </w:p>
        </w:tc>
        <w:tc>
          <w:tcPr>
            <w:tcW w:type="dxa" w:w="2628"/>
          </w:tcPr>
          <w:p>
            <w:r>
              <w:t>Draft record</w:t>
            </w:r>
          </w:p>
        </w:tc>
      </w:tr>
      <w:tr>
        <w:tc>
          <w:tcPr>
            <w:tcW w:type="dxa" w:w="2628"/>
          </w:tcPr>
          <w:p>
            <w:r>
              <w:t>2</w:t>
            </w:r>
          </w:p>
        </w:tc>
        <w:tc>
          <w:tcPr>
            <w:tcW w:type="dxa" w:w="2628"/>
          </w:tcPr>
          <w:p>
            <w:r>
              <w:t>Minor/consent requirement</w:t>
            </w:r>
          </w:p>
        </w:tc>
        <w:tc>
          <w:tcPr>
            <w:tcW w:type="dxa" w:w="2628"/>
          </w:tcPr>
          <w:p>
            <w:r>
              <w:t>Collect consent/assent</w:t>
            </w:r>
          </w:p>
        </w:tc>
        <w:tc>
          <w:tcPr>
            <w:tcW w:type="dxa" w:w="2628"/>
          </w:tcPr>
          <w:p>
            <w:r>
              <w:t>Consent record</w:t>
            </w:r>
          </w:p>
        </w:tc>
      </w:tr>
      <w:tr>
        <w:tc>
          <w:tcPr>
            <w:tcW w:type="dxa" w:w="2628"/>
          </w:tcPr>
          <w:p>
            <w:r>
              <w:t>3</w:t>
            </w:r>
          </w:p>
        </w:tc>
        <w:tc>
          <w:tcPr>
            <w:tcW w:type="dxa" w:w="2628"/>
          </w:tcPr>
          <w:p>
            <w:r>
              <w:t>PPE due</w:t>
            </w:r>
          </w:p>
        </w:tc>
        <w:tc>
          <w:tcPr>
            <w:tcW w:type="dxa" w:w="2628"/>
          </w:tcPr>
          <w:p>
            <w:r>
              <w:t>Send questionnaire/task</w:t>
            </w:r>
          </w:p>
        </w:tc>
        <w:tc>
          <w:tcPr>
            <w:tcW w:type="dxa" w:w="2628"/>
          </w:tcPr>
          <w:p>
            <w:r>
              <w:t>History</w:t>
            </w:r>
          </w:p>
        </w:tc>
      </w:tr>
      <w:tr>
        <w:tc>
          <w:tcPr>
            <w:tcW w:type="dxa" w:w="2628"/>
          </w:tcPr>
          <w:p>
            <w:r>
              <w:t>4</w:t>
            </w:r>
          </w:p>
        </w:tc>
        <w:tc>
          <w:tcPr>
            <w:tcW w:type="dxa" w:w="2628"/>
          </w:tcPr>
          <w:p>
            <w:r>
              <w:t>Clinician starts PPE</w:t>
            </w:r>
          </w:p>
        </w:tc>
        <w:tc>
          <w:tcPr>
            <w:tcW w:type="dxa" w:w="2628"/>
          </w:tcPr>
          <w:p>
            <w:r>
              <w:t>Lock encounter to assigned clinician</w:t>
            </w:r>
          </w:p>
        </w:tc>
        <w:tc>
          <w:tcPr>
            <w:tcW w:type="dxa" w:w="2628"/>
          </w:tcPr>
          <w:p>
            <w:r>
              <w:t>Encounter</w:t>
            </w:r>
          </w:p>
        </w:tc>
      </w:tr>
      <w:tr>
        <w:tc>
          <w:tcPr>
            <w:tcW w:type="dxa" w:w="2628"/>
          </w:tcPr>
          <w:p>
            <w:r>
              <w:t>5</w:t>
            </w:r>
          </w:p>
        </w:tc>
        <w:tc>
          <w:tcPr>
            <w:tcW w:type="dxa" w:w="2628"/>
          </w:tcPr>
          <w:p>
            <w:r>
              <w:t>Positive history</w:t>
            </w:r>
          </w:p>
        </w:tc>
        <w:tc>
          <w:tcPr>
            <w:tcW w:type="dxa" w:w="2628"/>
          </w:tcPr>
          <w:p>
            <w:r>
              <w:t>Show contextual follow-up questions</w:t>
            </w:r>
          </w:p>
        </w:tc>
        <w:tc>
          <w:tcPr>
            <w:tcW w:type="dxa" w:w="2628"/>
          </w:tcPr>
          <w:p>
            <w:r>
              <w:t>Resolved finding</w:t>
            </w:r>
          </w:p>
        </w:tc>
      </w:tr>
      <w:tr>
        <w:tc>
          <w:tcPr>
            <w:tcW w:type="dxa" w:w="2628"/>
          </w:tcPr>
          <w:p>
            <w:r>
              <w:t>6</w:t>
            </w:r>
          </w:p>
        </w:tc>
        <w:tc>
          <w:tcPr>
            <w:tcW w:type="dxa" w:w="2628"/>
          </w:tcPr>
          <w:p>
            <w:r>
              <w:t>Examination</w:t>
            </w:r>
          </w:p>
        </w:tc>
        <w:tc>
          <w:tcPr>
            <w:tcW w:type="dxa" w:w="2628"/>
          </w:tcPr>
          <w:p>
            <w:r>
              <w:t>Enter structured findings/vitals</w:t>
            </w:r>
          </w:p>
        </w:tc>
        <w:tc>
          <w:tcPr>
            <w:tcW w:type="dxa" w:w="2628"/>
          </w:tcPr>
          <w:p>
            <w:r>
              <w:t>Exam record</w:t>
            </w:r>
          </w:p>
        </w:tc>
      </w:tr>
      <w:tr>
        <w:tc>
          <w:tcPr>
            <w:tcW w:type="dxa" w:w="2628"/>
          </w:tcPr>
          <w:p>
            <w:r>
              <w:t>7</w:t>
            </w:r>
          </w:p>
        </w:tc>
        <w:tc>
          <w:tcPr>
            <w:tcW w:type="dxa" w:w="2628"/>
          </w:tcPr>
          <w:p>
            <w:r>
              <w:t>Functional screen</w:t>
            </w:r>
          </w:p>
        </w:tc>
        <w:tc>
          <w:tcPr>
            <w:tcW w:type="dxa" w:w="2628"/>
          </w:tcPr>
          <w:p>
            <w:r>
              <w:t>Launch baseline module</w:t>
            </w:r>
          </w:p>
        </w:tc>
        <w:tc>
          <w:tcPr>
            <w:tcW w:type="dxa" w:w="2628"/>
          </w:tcPr>
          <w:p>
            <w:r>
              <w:t>Functional baseline</w:t>
            </w:r>
          </w:p>
        </w:tc>
      </w:tr>
      <w:tr>
        <w:tc>
          <w:tcPr>
            <w:tcW w:type="dxa" w:w="2628"/>
          </w:tcPr>
          <w:p>
            <w:r>
              <w:t>8</w:t>
            </w:r>
          </w:p>
        </w:tc>
        <w:tc>
          <w:tcPr>
            <w:tcW w:type="dxa" w:w="2628"/>
          </w:tcPr>
          <w:p>
            <w:r>
              <w:t>AI screen, if ordered</w:t>
            </w:r>
          </w:p>
        </w:tc>
        <w:tc>
          <w:tcPr>
            <w:tcW w:type="dxa" w:w="2628"/>
          </w:tcPr>
          <w:p>
            <w:r>
              <w:t>Capture/upload video; process; flag quality</w:t>
            </w:r>
          </w:p>
        </w:tc>
        <w:tc>
          <w:tcPr>
            <w:tcW w:type="dxa" w:w="2628"/>
          </w:tcPr>
          <w:p>
            <w:r>
              <w:t>AI result</w:t>
            </w:r>
          </w:p>
        </w:tc>
      </w:tr>
      <w:tr>
        <w:tc>
          <w:tcPr>
            <w:tcW w:type="dxa" w:w="2628"/>
          </w:tcPr>
          <w:p>
            <w:r>
              <w:t>9</w:t>
            </w:r>
          </w:p>
        </w:tc>
        <w:tc>
          <w:tcPr>
            <w:tcW w:type="dxa" w:w="2628"/>
          </w:tcPr>
          <w:p>
            <w:r>
              <w:t>Review</w:t>
            </w:r>
          </w:p>
        </w:tc>
        <w:tc>
          <w:tcPr>
            <w:tcW w:type="dxa" w:w="2628"/>
          </w:tcPr>
          <w:p>
            <w:r>
              <w:t>Clinician/physio validates findings</w:t>
            </w:r>
          </w:p>
        </w:tc>
        <w:tc>
          <w:tcPr>
            <w:tcW w:type="dxa" w:w="2628"/>
          </w:tcPr>
          <w:p>
            <w:r>
              <w:t>Interpretation</w:t>
            </w:r>
          </w:p>
        </w:tc>
      </w:tr>
      <w:tr>
        <w:tc>
          <w:tcPr>
            <w:tcW w:type="dxa" w:w="2628"/>
          </w:tcPr>
          <w:p>
            <w:r>
              <w:t>10</w:t>
            </w:r>
          </w:p>
        </w:tc>
        <w:tc>
          <w:tcPr>
            <w:tcW w:type="dxa" w:w="2628"/>
          </w:tcPr>
          <w:p>
            <w:r>
              <w:t>Eligibility</w:t>
            </w:r>
          </w:p>
        </w:tc>
        <w:tc>
          <w:tcPr>
            <w:tcW w:type="dxa" w:w="2628"/>
          </w:tcPr>
          <w:p>
            <w:r>
              <w:t>Clinician selects status + restrictions</w:t>
            </w:r>
          </w:p>
        </w:tc>
        <w:tc>
          <w:tcPr>
            <w:tcW w:type="dxa" w:w="2628"/>
          </w:tcPr>
          <w:p>
            <w:r>
              <w:t>Eligibility</w:t>
            </w:r>
          </w:p>
        </w:tc>
      </w:tr>
      <w:tr>
        <w:tc>
          <w:tcPr>
            <w:tcW w:type="dxa" w:w="2628"/>
          </w:tcPr>
          <w:p>
            <w:r>
              <w:t>11</w:t>
            </w:r>
          </w:p>
        </w:tc>
        <w:tc>
          <w:tcPr>
            <w:tcW w:type="dxa" w:w="2628"/>
          </w:tcPr>
          <w:p>
            <w:r>
              <w:t>Referral</w:t>
            </w:r>
          </w:p>
        </w:tc>
        <w:tc>
          <w:tcPr>
            <w:tcW w:type="dxa" w:w="2628"/>
          </w:tcPr>
          <w:p>
            <w:r>
              <w:t>Create referral where indicated</w:t>
            </w:r>
          </w:p>
        </w:tc>
        <w:tc>
          <w:tcPr>
            <w:tcW w:type="dxa" w:w="2628"/>
          </w:tcPr>
          <w:p>
            <w:r>
              <w:t>Referral</w:t>
            </w:r>
          </w:p>
        </w:tc>
      </w:tr>
      <w:tr>
        <w:tc>
          <w:tcPr>
            <w:tcW w:type="dxa" w:w="2628"/>
          </w:tcPr>
          <w:p>
            <w:r>
              <w:t>12</w:t>
            </w:r>
          </w:p>
        </w:tc>
        <w:tc>
          <w:tcPr>
            <w:tcW w:type="dxa" w:w="2628"/>
          </w:tcPr>
          <w:p>
            <w:r>
              <w:t>Certificate</w:t>
            </w:r>
          </w:p>
        </w:tc>
        <w:tc>
          <w:tcPr>
            <w:tcW w:type="dxa" w:w="2628"/>
          </w:tcPr>
          <w:p>
            <w:r>
              <w:t>Generate signed minimum-necessary certificate</w:t>
            </w:r>
          </w:p>
        </w:tc>
        <w:tc>
          <w:tcPr>
            <w:tcW w:type="dxa" w:w="2628"/>
          </w:tcPr>
          <w:p>
            <w:r>
              <w:t>Certificate</w:t>
            </w:r>
          </w:p>
        </w:tc>
      </w:tr>
      <w:tr>
        <w:tc>
          <w:tcPr>
            <w:tcW w:type="dxa" w:w="2628"/>
          </w:tcPr>
          <w:p>
            <w:r>
              <w:t>13</w:t>
            </w:r>
          </w:p>
        </w:tc>
        <w:tc>
          <w:tcPr>
            <w:tcW w:type="dxa" w:w="2628"/>
          </w:tcPr>
          <w:p>
            <w:r>
              <w:t>Monitoring</w:t>
            </w:r>
          </w:p>
        </w:tc>
        <w:tc>
          <w:tcPr>
            <w:tcW w:type="dxa" w:w="2628"/>
          </w:tcPr>
          <w:p>
            <w:r>
              <w:t>Track review date/triggers</w:t>
            </w:r>
          </w:p>
        </w:tc>
        <w:tc>
          <w:tcPr>
            <w:tcW w:type="dxa" w:w="2628"/>
          </w:tcPr>
          <w:p>
            <w:r>
              <w:t>Active status</w:t>
            </w:r>
          </w:p>
        </w:tc>
      </w:tr>
    </w:tbl>
    <w:p>
      <w:pPr>
        <w:pStyle w:val="Heading1"/>
      </w:pPr>
      <w:r>
        <w:t>4. Screen inventory</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D9EAF7"/>
          </w:tcPr>
          <w:p>
            <w:r>
              <w:rPr>
                <w:b/>
              </w:rPr>
              <w:t>ID</w:t>
            </w:r>
          </w:p>
        </w:tc>
        <w:tc>
          <w:tcPr>
            <w:tcW w:type="dxa" w:w="2628"/>
            <w:shd w:fill="D9EAF7"/>
          </w:tcPr>
          <w:p>
            <w:r>
              <w:rPr>
                <w:b/>
              </w:rPr>
              <w:t>Screen</w:t>
            </w:r>
          </w:p>
        </w:tc>
        <w:tc>
          <w:tcPr>
            <w:tcW w:type="dxa" w:w="2628"/>
            <w:shd w:fill="D9EAF7"/>
          </w:tcPr>
          <w:p>
            <w:r>
              <w:rPr>
                <w:b/>
              </w:rPr>
              <w:t>Primary user</w:t>
            </w:r>
          </w:p>
        </w:tc>
        <w:tc>
          <w:tcPr>
            <w:tcW w:type="dxa" w:w="2628"/>
            <w:shd w:fill="D9EAF7"/>
          </w:tcPr>
          <w:p>
            <w:r>
              <w:rPr>
                <w:b/>
              </w:rPr>
              <w:t>Priority</w:t>
            </w:r>
          </w:p>
        </w:tc>
      </w:tr>
      <w:tr>
        <w:tc>
          <w:tcPr>
            <w:tcW w:type="dxa" w:w="2628"/>
          </w:tcPr>
          <w:p>
            <w:r>
              <w:t>S01</w:t>
            </w:r>
          </w:p>
        </w:tc>
        <w:tc>
          <w:tcPr>
            <w:tcW w:type="dxa" w:w="2628"/>
          </w:tcPr>
          <w:p>
            <w:r>
              <w:t>Athlete Registration</w:t>
            </w:r>
          </w:p>
        </w:tc>
        <w:tc>
          <w:tcPr>
            <w:tcW w:type="dxa" w:w="2628"/>
          </w:tcPr>
          <w:p>
            <w:r>
              <w:t>Admin/clinician</w:t>
            </w:r>
          </w:p>
        </w:tc>
        <w:tc>
          <w:tcPr>
            <w:tcW w:type="dxa" w:w="2628"/>
          </w:tcPr>
          <w:p>
            <w:r>
              <w:t>P0</w:t>
            </w:r>
          </w:p>
        </w:tc>
      </w:tr>
      <w:tr>
        <w:tc>
          <w:tcPr>
            <w:tcW w:type="dxa" w:w="2628"/>
          </w:tcPr>
          <w:p>
            <w:r>
              <w:t>S02</w:t>
            </w:r>
          </w:p>
        </w:tc>
        <w:tc>
          <w:tcPr>
            <w:tcW w:type="dxa" w:w="2628"/>
          </w:tcPr>
          <w:p>
            <w:r>
              <w:t>Consent &amp; Privacy</w:t>
            </w:r>
          </w:p>
        </w:tc>
        <w:tc>
          <w:tcPr>
            <w:tcW w:type="dxa" w:w="2628"/>
          </w:tcPr>
          <w:p>
            <w:r>
              <w:t>Athlete/guardian/clinician</w:t>
            </w:r>
          </w:p>
        </w:tc>
        <w:tc>
          <w:tcPr>
            <w:tcW w:type="dxa" w:w="2628"/>
          </w:tcPr>
          <w:p>
            <w:r>
              <w:t>P0</w:t>
            </w:r>
          </w:p>
        </w:tc>
      </w:tr>
      <w:tr>
        <w:tc>
          <w:tcPr>
            <w:tcW w:type="dxa" w:w="2628"/>
          </w:tcPr>
          <w:p>
            <w:r>
              <w:t>S03</w:t>
            </w:r>
          </w:p>
        </w:tc>
        <w:tc>
          <w:tcPr>
            <w:tcW w:type="dxa" w:w="2628"/>
          </w:tcPr>
          <w:p>
            <w:r>
              <w:t>Pre-PPE Health Questionnaire</w:t>
            </w:r>
          </w:p>
        </w:tc>
        <w:tc>
          <w:tcPr>
            <w:tcW w:type="dxa" w:w="2628"/>
          </w:tcPr>
          <w:p>
            <w:r>
              <w:t>Athlete/guardian</w:t>
            </w:r>
          </w:p>
        </w:tc>
        <w:tc>
          <w:tcPr>
            <w:tcW w:type="dxa" w:w="2628"/>
          </w:tcPr>
          <w:p>
            <w:r>
              <w:t>P0</w:t>
            </w:r>
          </w:p>
        </w:tc>
      </w:tr>
      <w:tr>
        <w:tc>
          <w:tcPr>
            <w:tcW w:type="dxa" w:w="2628"/>
          </w:tcPr>
          <w:p>
            <w:r>
              <w:t>S04</w:t>
            </w:r>
          </w:p>
        </w:tc>
        <w:tc>
          <w:tcPr>
            <w:tcW w:type="dxa" w:w="2628"/>
          </w:tcPr>
          <w:p>
            <w:r>
              <w:t>Clinician PPE Dashboard</w:t>
            </w:r>
          </w:p>
        </w:tc>
        <w:tc>
          <w:tcPr>
            <w:tcW w:type="dxa" w:w="2628"/>
          </w:tcPr>
          <w:p>
            <w:r>
              <w:t>Clinician</w:t>
            </w:r>
          </w:p>
        </w:tc>
        <w:tc>
          <w:tcPr>
            <w:tcW w:type="dxa" w:w="2628"/>
          </w:tcPr>
          <w:p>
            <w:r>
              <w:t>P0</w:t>
            </w:r>
          </w:p>
        </w:tc>
      </w:tr>
      <w:tr>
        <w:tc>
          <w:tcPr>
            <w:tcW w:type="dxa" w:w="2628"/>
          </w:tcPr>
          <w:p>
            <w:r>
              <w:t>S05</w:t>
            </w:r>
          </w:p>
        </w:tc>
        <w:tc>
          <w:tcPr>
            <w:tcW w:type="dxa" w:w="2628"/>
          </w:tcPr>
          <w:p>
            <w:r>
              <w:t>History Review</w:t>
            </w:r>
          </w:p>
        </w:tc>
        <w:tc>
          <w:tcPr>
            <w:tcW w:type="dxa" w:w="2628"/>
          </w:tcPr>
          <w:p>
            <w:r>
              <w:t>Clinician</w:t>
            </w:r>
          </w:p>
        </w:tc>
        <w:tc>
          <w:tcPr>
            <w:tcW w:type="dxa" w:w="2628"/>
          </w:tcPr>
          <w:p>
            <w:r>
              <w:t>P0</w:t>
            </w:r>
          </w:p>
        </w:tc>
      </w:tr>
      <w:tr>
        <w:tc>
          <w:tcPr>
            <w:tcW w:type="dxa" w:w="2628"/>
          </w:tcPr>
          <w:p>
            <w:r>
              <w:t>S06</w:t>
            </w:r>
          </w:p>
        </w:tc>
        <w:tc>
          <w:tcPr>
            <w:tcW w:type="dxa" w:w="2628"/>
          </w:tcPr>
          <w:p>
            <w:r>
              <w:t>Vitals</w:t>
            </w:r>
          </w:p>
        </w:tc>
        <w:tc>
          <w:tcPr>
            <w:tcW w:type="dxa" w:w="2628"/>
          </w:tcPr>
          <w:p>
            <w:r>
              <w:t>Clinician</w:t>
            </w:r>
          </w:p>
        </w:tc>
        <w:tc>
          <w:tcPr>
            <w:tcW w:type="dxa" w:w="2628"/>
          </w:tcPr>
          <w:p>
            <w:r>
              <w:t>P0</w:t>
            </w:r>
          </w:p>
        </w:tc>
      </w:tr>
      <w:tr>
        <w:tc>
          <w:tcPr>
            <w:tcW w:type="dxa" w:w="2628"/>
          </w:tcPr>
          <w:p>
            <w:r>
              <w:t>S07</w:t>
            </w:r>
          </w:p>
        </w:tc>
        <w:tc>
          <w:tcPr>
            <w:tcW w:type="dxa" w:w="2628"/>
          </w:tcPr>
          <w:p>
            <w:r>
              <w:t>Physical Examination</w:t>
            </w:r>
          </w:p>
        </w:tc>
        <w:tc>
          <w:tcPr>
            <w:tcW w:type="dxa" w:w="2628"/>
          </w:tcPr>
          <w:p>
            <w:r>
              <w:t>Clinician</w:t>
            </w:r>
          </w:p>
        </w:tc>
        <w:tc>
          <w:tcPr>
            <w:tcW w:type="dxa" w:w="2628"/>
          </w:tcPr>
          <w:p>
            <w:r>
              <w:t>P0</w:t>
            </w:r>
          </w:p>
        </w:tc>
      </w:tr>
      <w:tr>
        <w:tc>
          <w:tcPr>
            <w:tcW w:type="dxa" w:w="2628"/>
          </w:tcPr>
          <w:p>
            <w:r>
              <w:t>S08</w:t>
            </w:r>
          </w:p>
        </w:tc>
        <w:tc>
          <w:tcPr>
            <w:tcW w:type="dxa" w:w="2628"/>
          </w:tcPr>
          <w:p>
            <w:r>
              <w:t>Musculoskeletal Baseline</w:t>
            </w:r>
          </w:p>
        </w:tc>
        <w:tc>
          <w:tcPr>
            <w:tcW w:type="dxa" w:w="2628"/>
          </w:tcPr>
          <w:p>
            <w:r>
              <w:t>Clinician/physio</w:t>
            </w:r>
          </w:p>
        </w:tc>
        <w:tc>
          <w:tcPr>
            <w:tcW w:type="dxa" w:w="2628"/>
          </w:tcPr>
          <w:p>
            <w:r>
              <w:t>P0</w:t>
            </w:r>
          </w:p>
        </w:tc>
      </w:tr>
      <w:tr>
        <w:tc>
          <w:tcPr>
            <w:tcW w:type="dxa" w:w="2628"/>
          </w:tcPr>
          <w:p>
            <w:r>
              <w:t>S09</w:t>
            </w:r>
          </w:p>
        </w:tc>
        <w:tc>
          <w:tcPr>
            <w:tcW w:type="dxa" w:w="2628"/>
          </w:tcPr>
          <w:p>
            <w:r>
              <w:t>Sport-Specific Module</w:t>
            </w:r>
          </w:p>
        </w:tc>
        <w:tc>
          <w:tcPr>
            <w:tcW w:type="dxa" w:w="2628"/>
          </w:tcPr>
          <w:p>
            <w:r>
              <w:t>Clinician</w:t>
            </w:r>
          </w:p>
        </w:tc>
        <w:tc>
          <w:tcPr>
            <w:tcW w:type="dxa" w:w="2628"/>
          </w:tcPr>
          <w:p>
            <w:r>
              <w:t>P1</w:t>
            </w:r>
          </w:p>
        </w:tc>
      </w:tr>
      <w:tr>
        <w:tc>
          <w:tcPr>
            <w:tcW w:type="dxa" w:w="2628"/>
          </w:tcPr>
          <w:p>
            <w:r>
              <w:t>S10</w:t>
            </w:r>
          </w:p>
        </w:tc>
        <w:tc>
          <w:tcPr>
            <w:tcW w:type="dxa" w:w="2628"/>
          </w:tcPr>
          <w:p>
            <w:r>
              <w:t>Movement Screening Capture</w:t>
            </w:r>
          </w:p>
        </w:tc>
        <w:tc>
          <w:tcPr>
            <w:tcW w:type="dxa" w:w="2628"/>
          </w:tcPr>
          <w:p>
            <w:r>
              <w:t>Physio/clinician</w:t>
            </w:r>
          </w:p>
        </w:tc>
        <w:tc>
          <w:tcPr>
            <w:tcW w:type="dxa" w:w="2628"/>
          </w:tcPr>
          <w:p>
            <w:r>
              <w:t>P0</w:t>
            </w:r>
          </w:p>
        </w:tc>
      </w:tr>
      <w:tr>
        <w:tc>
          <w:tcPr>
            <w:tcW w:type="dxa" w:w="2628"/>
          </w:tcPr>
          <w:p>
            <w:r>
              <w:t>S11</w:t>
            </w:r>
          </w:p>
        </w:tc>
        <w:tc>
          <w:tcPr>
            <w:tcW w:type="dxa" w:w="2628"/>
          </w:tcPr>
          <w:p>
            <w:r>
              <w:t>AI Results Review</w:t>
            </w:r>
          </w:p>
        </w:tc>
        <w:tc>
          <w:tcPr>
            <w:tcW w:type="dxa" w:w="2628"/>
          </w:tcPr>
          <w:p>
            <w:r>
              <w:t>Physio/clinician</w:t>
            </w:r>
          </w:p>
        </w:tc>
        <w:tc>
          <w:tcPr>
            <w:tcW w:type="dxa" w:w="2628"/>
          </w:tcPr>
          <w:p>
            <w:r>
              <w:t>P0</w:t>
            </w:r>
          </w:p>
        </w:tc>
      </w:tr>
      <w:tr>
        <w:tc>
          <w:tcPr>
            <w:tcW w:type="dxa" w:w="2628"/>
          </w:tcPr>
          <w:p>
            <w:r>
              <w:t>S12</w:t>
            </w:r>
          </w:p>
        </w:tc>
        <w:tc>
          <w:tcPr>
            <w:tcW w:type="dxa" w:w="2628"/>
          </w:tcPr>
          <w:p>
            <w:r>
              <w:t>Eligibility Decision</w:t>
            </w:r>
          </w:p>
        </w:tc>
        <w:tc>
          <w:tcPr>
            <w:tcW w:type="dxa" w:w="2628"/>
          </w:tcPr>
          <w:p>
            <w:r>
              <w:t>Clinician</w:t>
            </w:r>
          </w:p>
        </w:tc>
        <w:tc>
          <w:tcPr>
            <w:tcW w:type="dxa" w:w="2628"/>
          </w:tcPr>
          <w:p>
            <w:r>
              <w:t>P0</w:t>
            </w:r>
          </w:p>
        </w:tc>
      </w:tr>
      <w:tr>
        <w:tc>
          <w:tcPr>
            <w:tcW w:type="dxa" w:w="2628"/>
          </w:tcPr>
          <w:p>
            <w:r>
              <w:t>S13</w:t>
            </w:r>
          </w:p>
        </w:tc>
        <w:tc>
          <w:tcPr>
            <w:tcW w:type="dxa" w:w="2628"/>
          </w:tcPr>
          <w:p>
            <w:r>
              <w:t>Referral &amp; Follow-up</w:t>
            </w:r>
          </w:p>
        </w:tc>
        <w:tc>
          <w:tcPr>
            <w:tcW w:type="dxa" w:w="2628"/>
          </w:tcPr>
          <w:p>
            <w:r>
              <w:t>Clinician/ops</w:t>
            </w:r>
          </w:p>
        </w:tc>
        <w:tc>
          <w:tcPr>
            <w:tcW w:type="dxa" w:w="2628"/>
          </w:tcPr>
          <w:p>
            <w:r>
              <w:t>P0</w:t>
            </w:r>
          </w:p>
        </w:tc>
      </w:tr>
      <w:tr>
        <w:tc>
          <w:tcPr>
            <w:tcW w:type="dxa" w:w="2628"/>
          </w:tcPr>
          <w:p>
            <w:r>
              <w:t>S14</w:t>
            </w:r>
          </w:p>
        </w:tc>
        <w:tc>
          <w:tcPr>
            <w:tcW w:type="dxa" w:w="2628"/>
          </w:tcPr>
          <w:p>
            <w:r>
              <w:t>Certificate</w:t>
            </w:r>
          </w:p>
        </w:tc>
        <w:tc>
          <w:tcPr>
            <w:tcW w:type="dxa" w:w="2628"/>
          </w:tcPr>
          <w:p>
            <w:r>
              <w:t>Clinician/admin</w:t>
            </w:r>
          </w:p>
        </w:tc>
        <w:tc>
          <w:tcPr>
            <w:tcW w:type="dxa" w:w="2628"/>
          </w:tcPr>
          <w:p>
            <w:r>
              <w:t>P0</w:t>
            </w:r>
          </w:p>
        </w:tc>
      </w:tr>
      <w:tr>
        <w:tc>
          <w:tcPr>
            <w:tcW w:type="dxa" w:w="2628"/>
          </w:tcPr>
          <w:p>
            <w:r>
              <w:t>S15</w:t>
            </w:r>
          </w:p>
        </w:tc>
        <w:tc>
          <w:tcPr>
            <w:tcW w:type="dxa" w:w="2628"/>
          </w:tcPr>
          <w:p>
            <w:r>
              <w:t>Athlete Profile</w:t>
            </w:r>
          </w:p>
        </w:tc>
        <w:tc>
          <w:tcPr>
            <w:tcW w:type="dxa" w:w="2628"/>
          </w:tcPr>
          <w:p>
            <w:r>
              <w:t>Authorized users</w:t>
            </w:r>
          </w:p>
        </w:tc>
        <w:tc>
          <w:tcPr>
            <w:tcW w:type="dxa" w:w="2628"/>
          </w:tcPr>
          <w:p>
            <w:r>
              <w:t>P0</w:t>
            </w:r>
          </w:p>
        </w:tc>
      </w:tr>
      <w:tr>
        <w:tc>
          <w:tcPr>
            <w:tcW w:type="dxa" w:w="2628"/>
          </w:tcPr>
          <w:p>
            <w:r>
              <w:t>S16</w:t>
            </w:r>
          </w:p>
        </w:tc>
        <w:tc>
          <w:tcPr>
            <w:tcW w:type="dxa" w:w="2628"/>
          </w:tcPr>
          <w:p>
            <w:r>
              <w:t>Coach Participation View</w:t>
            </w:r>
          </w:p>
        </w:tc>
        <w:tc>
          <w:tcPr>
            <w:tcW w:type="dxa" w:w="2628"/>
          </w:tcPr>
          <w:p>
            <w:r>
              <w:t>Coach</w:t>
            </w:r>
          </w:p>
        </w:tc>
        <w:tc>
          <w:tcPr>
            <w:tcW w:type="dxa" w:w="2628"/>
          </w:tcPr>
          <w:p>
            <w:r>
              <w:t>P0</w:t>
            </w:r>
          </w:p>
        </w:tc>
      </w:tr>
      <w:tr>
        <w:tc>
          <w:tcPr>
            <w:tcW w:type="dxa" w:w="2628"/>
          </w:tcPr>
          <w:p>
            <w:r>
              <w:t>S17</w:t>
            </w:r>
          </w:p>
        </w:tc>
        <w:tc>
          <w:tcPr>
            <w:tcW w:type="dxa" w:w="2628"/>
          </w:tcPr>
          <w:p>
            <w:r>
              <w:t>Institution Dashboard</w:t>
            </w:r>
          </w:p>
        </w:tc>
        <w:tc>
          <w:tcPr>
            <w:tcW w:type="dxa" w:w="2628"/>
          </w:tcPr>
          <w:p>
            <w:r>
              <w:t>Admin</w:t>
            </w:r>
          </w:p>
        </w:tc>
        <w:tc>
          <w:tcPr>
            <w:tcW w:type="dxa" w:w="2628"/>
          </w:tcPr>
          <w:p>
            <w:r>
              <w:t>P1</w:t>
            </w:r>
          </w:p>
        </w:tc>
      </w:tr>
      <w:tr>
        <w:tc>
          <w:tcPr>
            <w:tcW w:type="dxa" w:w="2628"/>
          </w:tcPr>
          <w:p>
            <w:r>
              <w:t>S18</w:t>
            </w:r>
          </w:p>
        </w:tc>
        <w:tc>
          <w:tcPr>
            <w:tcW w:type="dxa" w:w="2628"/>
          </w:tcPr>
          <w:p>
            <w:r>
              <w:t>Audit Log</w:t>
            </w:r>
          </w:p>
        </w:tc>
        <w:tc>
          <w:tcPr>
            <w:tcW w:type="dxa" w:w="2628"/>
          </w:tcPr>
          <w:p>
            <w:r>
              <w:t>Privileged admin</w:t>
            </w:r>
          </w:p>
        </w:tc>
        <w:tc>
          <w:tcPr>
            <w:tcW w:type="dxa" w:w="2628"/>
          </w:tcPr>
          <w:p>
            <w:r>
              <w:t>P0</w:t>
            </w:r>
          </w:p>
        </w:tc>
      </w:tr>
    </w:tbl>
    <w:p>
      <w:pPr>
        <w:pStyle w:val="Heading1"/>
      </w:pPr>
      <w:r>
        <w:t>5. S01 — Athlete Registration</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D9EAF7"/>
          </w:tcPr>
          <w:p>
            <w:r>
              <w:rPr>
                <w:b/>
              </w:rPr>
              <w:t>Field</w:t>
            </w:r>
          </w:p>
        </w:tc>
        <w:tc>
          <w:tcPr>
            <w:tcW w:type="dxa" w:w="2628"/>
            <w:shd w:fill="D9EAF7"/>
          </w:tcPr>
          <w:p>
            <w:r>
              <w:rPr>
                <w:b/>
              </w:rPr>
              <w:t>Type</w:t>
            </w:r>
          </w:p>
        </w:tc>
        <w:tc>
          <w:tcPr>
            <w:tcW w:type="dxa" w:w="2628"/>
            <w:shd w:fill="D9EAF7"/>
          </w:tcPr>
          <w:p>
            <w:r>
              <w:rPr>
                <w:b/>
              </w:rPr>
              <w:t>Required</w:t>
            </w:r>
          </w:p>
        </w:tc>
        <w:tc>
          <w:tcPr>
            <w:tcW w:type="dxa" w:w="2628"/>
            <w:shd w:fill="D9EAF7"/>
          </w:tcPr>
          <w:p>
            <w:r>
              <w:rPr>
                <w:b/>
              </w:rPr>
              <w:t>Validation</w:t>
            </w:r>
          </w:p>
        </w:tc>
      </w:tr>
      <w:tr>
        <w:tc>
          <w:tcPr>
            <w:tcW w:type="dxa" w:w="2628"/>
          </w:tcPr>
          <w:p>
            <w:r>
              <w:t>Full name</w:t>
            </w:r>
          </w:p>
        </w:tc>
        <w:tc>
          <w:tcPr>
            <w:tcW w:type="dxa" w:w="2628"/>
          </w:tcPr>
          <w:p>
            <w:r>
              <w:t>Text</w:t>
            </w:r>
          </w:p>
        </w:tc>
        <w:tc>
          <w:tcPr>
            <w:tcW w:type="dxa" w:w="2628"/>
          </w:tcPr>
          <w:p>
            <w:r>
              <w:t>Yes</w:t>
            </w:r>
          </w:p>
        </w:tc>
        <w:tc>
          <w:tcPr>
            <w:tcW w:type="dxa" w:w="2628"/>
          </w:tcPr>
          <w:p>
            <w:r>
              <w:t>2–150 characters</w:t>
            </w:r>
          </w:p>
        </w:tc>
      </w:tr>
      <w:tr>
        <w:tc>
          <w:tcPr>
            <w:tcW w:type="dxa" w:w="2628"/>
          </w:tcPr>
          <w:p>
            <w:r>
              <w:t>Date of birth</w:t>
            </w:r>
          </w:p>
        </w:tc>
        <w:tc>
          <w:tcPr>
            <w:tcW w:type="dxa" w:w="2628"/>
          </w:tcPr>
          <w:p>
            <w:r>
              <w:t>Date</w:t>
            </w:r>
          </w:p>
        </w:tc>
        <w:tc>
          <w:tcPr>
            <w:tcW w:type="dxa" w:w="2628"/>
          </w:tcPr>
          <w:p>
            <w:r>
              <w:t>Yes</w:t>
            </w:r>
          </w:p>
        </w:tc>
        <w:tc>
          <w:tcPr>
            <w:tcW w:type="dxa" w:w="2628"/>
          </w:tcPr>
          <w:p>
            <w:r>
              <w:t>Cannot be future</w:t>
            </w:r>
          </w:p>
        </w:tc>
      </w:tr>
      <w:tr>
        <w:tc>
          <w:tcPr>
            <w:tcW w:type="dxa" w:w="2628"/>
          </w:tcPr>
          <w:p>
            <w:r>
              <w:t>Sex</w:t>
            </w:r>
          </w:p>
        </w:tc>
        <w:tc>
          <w:tcPr>
            <w:tcW w:type="dxa" w:w="2628"/>
          </w:tcPr>
          <w:p>
            <w:r>
              <w:t>Enum</w:t>
            </w:r>
          </w:p>
        </w:tc>
        <w:tc>
          <w:tcPr>
            <w:tcW w:type="dxa" w:w="2628"/>
          </w:tcPr>
          <w:p>
            <w:r>
              <w:t>Yes</w:t>
            </w:r>
          </w:p>
        </w:tc>
        <w:tc>
          <w:tcPr>
            <w:tcW w:type="dxa" w:w="2628"/>
          </w:tcPr>
          <w:p>
            <w:r>
              <w:t>Configured vocabulary</w:t>
            </w:r>
          </w:p>
        </w:tc>
      </w:tr>
      <w:tr>
        <w:tc>
          <w:tcPr>
            <w:tcW w:type="dxa" w:w="2628"/>
          </w:tcPr>
          <w:p>
            <w:r>
              <w:t>Institution</w:t>
            </w:r>
          </w:p>
        </w:tc>
        <w:tc>
          <w:tcPr>
            <w:tcW w:type="dxa" w:w="2628"/>
          </w:tcPr>
          <w:p>
            <w:r>
              <w:t>Lookup</w:t>
            </w:r>
          </w:p>
        </w:tc>
        <w:tc>
          <w:tcPr>
            <w:tcW w:type="dxa" w:w="2628"/>
          </w:tcPr>
          <w:p>
            <w:r>
              <w:t>Yes</w:t>
            </w:r>
          </w:p>
        </w:tc>
        <w:tc>
          <w:tcPr>
            <w:tcW w:type="dxa" w:w="2628"/>
          </w:tcPr>
          <w:p>
            <w:r>
              <w:t>Active institution</w:t>
            </w:r>
          </w:p>
        </w:tc>
      </w:tr>
      <w:tr>
        <w:tc>
          <w:tcPr>
            <w:tcW w:type="dxa" w:w="2628"/>
          </w:tcPr>
          <w:p>
            <w:r>
              <w:t>Team</w:t>
            </w:r>
          </w:p>
        </w:tc>
        <w:tc>
          <w:tcPr>
            <w:tcW w:type="dxa" w:w="2628"/>
          </w:tcPr>
          <w:p>
            <w:r>
              <w:t>Lookup/text</w:t>
            </w:r>
          </w:p>
        </w:tc>
        <w:tc>
          <w:tcPr>
            <w:tcW w:type="dxa" w:w="2628"/>
          </w:tcPr>
          <w:p>
            <w:r>
              <w:t>Yes</w:t>
            </w:r>
          </w:p>
        </w:tc>
        <w:tc>
          <w:tcPr>
            <w:tcW w:type="dxa" w:w="2628"/>
          </w:tcPr>
          <w:p>
            <w:r>
              <w:t>Active team</w:t>
            </w:r>
          </w:p>
        </w:tc>
      </w:tr>
      <w:tr>
        <w:tc>
          <w:tcPr>
            <w:tcW w:type="dxa" w:w="2628"/>
          </w:tcPr>
          <w:p>
            <w:r>
              <w:t>Sport</w:t>
            </w:r>
          </w:p>
        </w:tc>
        <w:tc>
          <w:tcPr>
            <w:tcW w:type="dxa" w:w="2628"/>
          </w:tcPr>
          <w:p>
            <w:r>
              <w:t>Enum</w:t>
            </w:r>
          </w:p>
        </w:tc>
        <w:tc>
          <w:tcPr>
            <w:tcW w:type="dxa" w:w="2628"/>
          </w:tcPr>
          <w:p>
            <w:r>
              <w:t>Yes</w:t>
            </w:r>
          </w:p>
        </w:tc>
        <w:tc>
          <w:tcPr>
            <w:tcW w:type="dxa" w:w="2628"/>
          </w:tcPr>
          <w:p>
            <w:r>
              <w:t>Configured sport list</w:t>
            </w:r>
          </w:p>
        </w:tc>
      </w:tr>
      <w:tr>
        <w:tc>
          <w:tcPr>
            <w:tcW w:type="dxa" w:w="2628"/>
          </w:tcPr>
          <w:p>
            <w:r>
              <w:t>Position/event</w:t>
            </w:r>
          </w:p>
        </w:tc>
        <w:tc>
          <w:tcPr>
            <w:tcW w:type="dxa" w:w="2628"/>
          </w:tcPr>
          <w:p>
            <w:r>
              <w:t>Enum/text</w:t>
            </w:r>
          </w:p>
        </w:tc>
        <w:tc>
          <w:tcPr>
            <w:tcW w:type="dxa" w:w="2628"/>
          </w:tcPr>
          <w:p>
            <w:r>
              <w:t>Conditional</w:t>
            </w:r>
          </w:p>
        </w:tc>
        <w:tc>
          <w:tcPr>
            <w:tcW w:type="dxa" w:w="2628"/>
          </w:tcPr>
          <w:p>
            <w:r>
              <w:t>Required where applicable</w:t>
            </w:r>
          </w:p>
        </w:tc>
      </w:tr>
      <w:tr>
        <w:tc>
          <w:tcPr>
            <w:tcW w:type="dxa" w:w="2628"/>
          </w:tcPr>
          <w:p>
            <w:r>
              <w:t>Guardian details</w:t>
            </w:r>
          </w:p>
        </w:tc>
        <w:tc>
          <w:tcPr>
            <w:tcW w:type="dxa" w:w="2628"/>
          </w:tcPr>
          <w:p>
            <w:r>
              <w:t>Structured</w:t>
            </w:r>
          </w:p>
        </w:tc>
        <w:tc>
          <w:tcPr>
            <w:tcW w:type="dxa" w:w="2628"/>
          </w:tcPr>
          <w:p>
            <w:r>
              <w:t>Conditional</w:t>
            </w:r>
          </w:p>
        </w:tc>
        <w:tc>
          <w:tcPr>
            <w:tcW w:type="dxa" w:w="2628"/>
          </w:tcPr>
          <w:p>
            <w:r>
              <w:t>Required for minors according to policy</w:t>
            </w:r>
          </w:p>
        </w:tc>
      </w:tr>
      <w:tr>
        <w:tc>
          <w:tcPr>
            <w:tcW w:type="dxa" w:w="2628"/>
          </w:tcPr>
          <w:p>
            <w:r>
              <w:t>Emergency contact</w:t>
            </w:r>
          </w:p>
        </w:tc>
        <w:tc>
          <w:tcPr>
            <w:tcW w:type="dxa" w:w="2628"/>
          </w:tcPr>
          <w:p>
            <w:r>
              <w:t>Structured</w:t>
            </w:r>
          </w:p>
        </w:tc>
        <w:tc>
          <w:tcPr>
            <w:tcW w:type="dxa" w:w="2628"/>
          </w:tcPr>
          <w:p>
            <w:r>
              <w:t>Yes</w:t>
            </w:r>
          </w:p>
        </w:tc>
        <w:tc>
          <w:tcPr>
            <w:tcW w:type="dxa" w:w="2628"/>
          </w:tcPr>
          <w:p>
            <w:r>
              <w:t>Phone format validation</w:t>
            </w:r>
          </w:p>
        </w:tc>
      </w:tr>
      <w:tr>
        <w:tc>
          <w:tcPr>
            <w:tcW w:type="dxa" w:w="2628"/>
          </w:tcPr>
          <w:p>
            <w:r>
              <w:t>Photo</w:t>
            </w:r>
          </w:p>
        </w:tc>
        <w:tc>
          <w:tcPr>
            <w:tcW w:type="dxa" w:w="2628"/>
          </w:tcPr>
          <w:p>
            <w:r>
              <w:t>Image</w:t>
            </w:r>
          </w:p>
        </w:tc>
        <w:tc>
          <w:tcPr>
            <w:tcW w:type="dxa" w:w="2628"/>
          </w:tcPr>
          <w:p>
            <w:r>
              <w:t>Optional</w:t>
            </w:r>
          </w:p>
        </w:tc>
        <w:tc>
          <w:tcPr>
            <w:tcW w:type="dxa" w:w="2628"/>
          </w:tcPr>
          <w:p>
            <w:r>
              <w:t>Consent/policy controlled</w:t>
            </w:r>
          </w:p>
        </w:tc>
      </w:tr>
    </w:tbl>
    <w:p>
      <w:r>
        <w:t>System automatically calculates age, age group, PPE due status and applicable sport-specific modules.</w:t>
      </w:r>
    </w:p>
    <w:p>
      <w:pPr>
        <w:pStyle w:val="Heading1"/>
      </w:pPr>
      <w:r>
        <w:t>6. S02 — Consent &amp; privacy</w:t>
      </w:r>
    </w:p>
    <w:tbl>
      <w:tblPr>
        <w:tblStyle w:val="TableGrid"/>
        <w:tblW w:type="auto" w:w="0"/>
        <w:jc w:val="center"/>
        <w:tblLook w:firstColumn="1" w:firstRow="1" w:lastColumn="0" w:lastRow="0" w:noHBand="0" w:noVBand="1" w:val="04A0"/>
      </w:tblPr>
      <w:tblGrid>
        <w:gridCol w:w="5256"/>
        <w:gridCol w:w="5256"/>
      </w:tblGrid>
      <w:tr>
        <w:tc>
          <w:tcPr>
            <w:tcW w:type="dxa" w:w="5256"/>
            <w:shd w:fill="D9EAF7"/>
          </w:tcPr>
          <w:p>
            <w:r>
              <w:rPr>
                <w:b/>
              </w:rPr>
              <w:t>Component</w:t>
            </w:r>
          </w:p>
        </w:tc>
        <w:tc>
          <w:tcPr>
            <w:tcW w:type="dxa" w:w="5256"/>
            <w:shd w:fill="D9EAF7"/>
          </w:tcPr>
          <w:p>
            <w:r>
              <w:rPr>
                <w:b/>
              </w:rPr>
              <w:t>Behavior</w:t>
            </w:r>
          </w:p>
        </w:tc>
      </w:tr>
      <w:tr>
        <w:tc>
          <w:tcPr>
            <w:tcW w:type="dxa" w:w="5256"/>
          </w:tcPr>
          <w:p>
            <w:r>
              <w:t>Consent version</w:t>
            </w:r>
          </w:p>
        </w:tc>
        <w:tc>
          <w:tcPr>
            <w:tcW w:type="dxa" w:w="5256"/>
          </w:tcPr>
          <w:p>
            <w:r>
              <w:t>Store protocol/privacy version accepted</w:t>
            </w:r>
          </w:p>
        </w:tc>
      </w:tr>
      <w:tr>
        <w:tc>
          <w:tcPr>
            <w:tcW w:type="dxa" w:w="5256"/>
          </w:tcPr>
          <w:p>
            <w:r>
              <w:t>Consent status</w:t>
            </w:r>
          </w:p>
        </w:tc>
        <w:tc>
          <w:tcPr>
            <w:tcW w:type="dxa" w:w="5256"/>
          </w:tcPr>
          <w:p>
            <w:r>
              <w:t>Obtained / Declined / Deferred / Withdrawn</w:t>
            </w:r>
          </w:p>
        </w:tc>
      </w:tr>
      <w:tr>
        <w:tc>
          <w:tcPr>
            <w:tcW w:type="dxa" w:w="5256"/>
          </w:tcPr>
          <w:p>
            <w:r>
              <w:t>Consent provider</w:t>
            </w:r>
          </w:p>
        </w:tc>
        <w:tc>
          <w:tcPr>
            <w:tcW w:type="dxa" w:w="5256"/>
          </w:tcPr>
          <w:p>
            <w:r>
              <w:t>Athlete / parent/guardian / authorized representative</w:t>
            </w:r>
          </w:p>
        </w:tc>
      </w:tr>
      <w:tr>
        <w:tc>
          <w:tcPr>
            <w:tcW w:type="dxa" w:w="5256"/>
          </w:tcPr>
          <w:p>
            <w:r>
              <w:t>Assent</w:t>
            </w:r>
          </w:p>
        </w:tc>
        <w:tc>
          <w:tcPr>
            <w:tcW w:type="dxa" w:w="5256"/>
          </w:tcPr>
          <w:p>
            <w:r>
              <w:t>Record where applicable</w:t>
            </w:r>
          </w:p>
        </w:tc>
      </w:tr>
      <w:tr>
        <w:tc>
          <w:tcPr>
            <w:tcW w:type="dxa" w:w="5256"/>
          </w:tcPr>
          <w:p>
            <w:r>
              <w:t>Purpose</w:t>
            </w:r>
          </w:p>
        </w:tc>
        <w:tc>
          <w:tcPr>
            <w:tcW w:type="dxa" w:w="5256"/>
          </w:tcPr>
          <w:p>
            <w:r>
              <w:t>Explain PPE, digital record, movement video and data use separately</w:t>
            </w:r>
          </w:p>
        </w:tc>
      </w:tr>
      <w:tr>
        <w:tc>
          <w:tcPr>
            <w:tcW w:type="dxa" w:w="5256"/>
          </w:tcPr>
          <w:p>
            <w:r>
              <w:t>Video consent</w:t>
            </w:r>
          </w:p>
        </w:tc>
        <w:tc>
          <w:tcPr>
            <w:tcW w:type="dxa" w:w="5256"/>
          </w:tcPr>
          <w:p>
            <w:r>
              <w:t>Separate consent for movement-screening video</w:t>
            </w:r>
          </w:p>
        </w:tc>
      </w:tr>
      <w:tr>
        <w:tc>
          <w:tcPr>
            <w:tcW w:type="dxa" w:w="5256"/>
          </w:tcPr>
          <w:p>
            <w:r>
              <w:t>Research/AI improvement</w:t>
            </w:r>
          </w:p>
        </w:tc>
        <w:tc>
          <w:tcPr>
            <w:tcW w:type="dxa" w:w="5256"/>
          </w:tcPr>
          <w:p>
            <w:r>
              <w:t>Separate opt-in if data may be used beyond care</w:t>
            </w:r>
          </w:p>
        </w:tc>
      </w:tr>
      <w:tr>
        <w:tc>
          <w:tcPr>
            <w:tcW w:type="dxa" w:w="5256"/>
          </w:tcPr>
          <w:p>
            <w:r>
              <w:t>Withdrawal</w:t>
            </w:r>
          </w:p>
        </w:tc>
        <w:tc>
          <w:tcPr>
            <w:tcW w:type="dxa" w:w="5256"/>
          </w:tcPr>
          <w:p>
            <w:r>
              <w:t>Record date/time and downstream access consequences</w:t>
            </w:r>
          </w:p>
        </w:tc>
      </w:tr>
      <w:tr>
        <w:tc>
          <w:tcPr>
            <w:tcW w:type="dxa" w:w="5256"/>
          </w:tcPr>
          <w:p>
            <w:r>
              <w:t>Signature</w:t>
            </w:r>
          </w:p>
        </w:tc>
        <w:tc>
          <w:tcPr>
            <w:tcW w:type="dxa" w:w="5256"/>
          </w:tcPr>
          <w:p>
            <w:r>
              <w:t>Electronic signature + timestamp + user ID</w:t>
            </w:r>
          </w:p>
        </w:tc>
      </w:tr>
    </w:tbl>
    <w:p>
      <w:r>
        <w:t>The product must not bundle clinical consent and optional research/model-development consent into one mandatory acceptance.</w:t>
      </w:r>
    </w:p>
    <w:p>
      <w:pPr>
        <w:pStyle w:val="Heading1"/>
      </w:pPr>
      <w:r>
        <w:t>7. S03 — Pre-PPE questionnaire</w:t>
      </w:r>
    </w:p>
    <w:p>
      <w:r>
        <w:t>Use structured yes/no/unknown responses with progressive disclosure. A positive response opens follow-up questions and creates a review flag; it does not automatically produce a diagnosis.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D9EAF7"/>
          </w:tcPr>
          <w:p>
            <w:r>
              <w:rPr>
                <w:b/>
              </w:rPr>
              <w:t>Domain</w:t>
            </w:r>
          </w:p>
        </w:tc>
        <w:tc>
          <w:tcPr>
            <w:tcW w:type="dxa" w:w="3504"/>
            <w:shd w:fill="D9EAF7"/>
          </w:tcPr>
          <w:p>
            <w:r>
              <w:rPr>
                <w:b/>
              </w:rPr>
              <w:t>Trigger</w:t>
            </w:r>
          </w:p>
        </w:tc>
        <w:tc>
          <w:tcPr>
            <w:tcW w:type="dxa" w:w="3504"/>
            <w:shd w:fill="D9EAF7"/>
          </w:tcPr>
          <w:p>
            <w:r>
              <w:rPr>
                <w:b/>
              </w:rPr>
              <w:t>Follow-up</w:t>
            </w:r>
          </w:p>
        </w:tc>
      </w:tr>
      <w:tr>
        <w:tc>
          <w:tcPr>
            <w:tcW w:type="dxa" w:w="3504"/>
          </w:tcPr>
          <w:p>
            <w:r>
              <w:t>Cardiovascular</w:t>
            </w:r>
          </w:p>
        </w:tc>
        <w:tc>
          <w:tcPr>
            <w:tcW w:type="dxa" w:w="3504"/>
          </w:tcPr>
          <w:p>
            <w:r>
              <w:t>Chest pain, exertional fainting/near-fainting, palpitations, known heart condition</w:t>
            </w:r>
          </w:p>
        </w:tc>
        <w:tc>
          <w:tcPr>
            <w:tcW w:type="dxa" w:w="3504"/>
          </w:tcPr>
          <w:p>
            <w:r>
              <w:t>Symptoms, timing, previous assessment, current status</w:t>
            </w:r>
          </w:p>
        </w:tc>
      </w:tr>
      <w:tr>
        <w:tc>
          <w:tcPr>
            <w:tcW w:type="dxa" w:w="3504"/>
          </w:tcPr>
          <w:p>
            <w:r>
              <w:t>Family cardiac</w:t>
            </w:r>
          </w:p>
        </w:tc>
        <w:tc>
          <w:tcPr>
            <w:tcW w:type="dxa" w:w="3504"/>
          </w:tcPr>
          <w:p>
            <w:r>
              <w:t>Unexpected/sudden young death or inherited cardiac condition</w:t>
            </w:r>
          </w:p>
        </w:tc>
        <w:tc>
          <w:tcPr>
            <w:tcW w:type="dxa" w:w="3504"/>
          </w:tcPr>
          <w:p>
            <w:r>
              <w:t>Relationship, age, diagnosis if known</w:t>
            </w:r>
          </w:p>
        </w:tc>
      </w:tr>
      <w:tr>
        <w:tc>
          <w:tcPr>
            <w:tcW w:type="dxa" w:w="3504"/>
          </w:tcPr>
          <w:p>
            <w:r>
              <w:t>Respiratory</w:t>
            </w:r>
          </w:p>
        </w:tc>
        <w:tc>
          <w:tcPr>
            <w:tcW w:type="dxa" w:w="3504"/>
          </w:tcPr>
          <w:p>
            <w:r>
              <w:t>Asthma/wheeze/exercise breathing difficulty</w:t>
            </w:r>
          </w:p>
        </w:tc>
        <w:tc>
          <w:tcPr>
            <w:tcW w:type="dxa" w:w="3504"/>
          </w:tcPr>
          <w:p>
            <w:r>
              <w:t>Control, medication, recent exacerbations</w:t>
            </w:r>
          </w:p>
        </w:tc>
      </w:tr>
      <w:tr>
        <w:tc>
          <w:tcPr>
            <w:tcW w:type="dxa" w:w="3504"/>
          </w:tcPr>
          <w:p>
            <w:r>
              <w:t>Neurologic</w:t>
            </w:r>
          </w:p>
        </w:tc>
        <w:tc>
          <w:tcPr>
            <w:tcW w:type="dxa" w:w="3504"/>
          </w:tcPr>
          <w:p>
            <w:r>
              <w:t>Concussion, seizure, LOC, concerning headache/neurologic history</w:t>
            </w:r>
          </w:p>
        </w:tc>
        <w:tc>
          <w:tcPr>
            <w:tcW w:type="dxa" w:w="3504"/>
          </w:tcPr>
          <w:p>
            <w:r>
              <w:t>Episode count/date, symptoms, recovery</w:t>
            </w:r>
          </w:p>
        </w:tc>
      </w:tr>
      <w:tr>
        <w:tc>
          <w:tcPr>
            <w:tcW w:type="dxa" w:w="3504"/>
          </w:tcPr>
          <w:p>
            <w:r>
              <w:t>Musculoskeletal</w:t>
            </w:r>
          </w:p>
        </w:tc>
        <w:tc>
          <w:tcPr>
            <w:tcW w:type="dxa" w:w="3504"/>
          </w:tcPr>
          <w:p>
            <w:r>
              <w:t>Previous major injury/surgery/current pain or instability</w:t>
            </w:r>
          </w:p>
        </w:tc>
        <w:tc>
          <w:tcPr>
            <w:tcW w:type="dxa" w:w="3504"/>
          </w:tcPr>
          <w:p>
            <w:r>
              <w:t>Body region, date, treatment, current limitation</w:t>
            </w:r>
          </w:p>
        </w:tc>
      </w:tr>
      <w:tr>
        <w:tc>
          <w:tcPr>
            <w:tcW w:type="dxa" w:w="3504"/>
          </w:tcPr>
          <w:p>
            <w:r>
              <w:t>Allergy</w:t>
            </w:r>
          </w:p>
        </w:tc>
        <w:tc>
          <w:tcPr>
            <w:tcW w:type="dxa" w:w="3504"/>
          </w:tcPr>
          <w:p>
            <w:r>
              <w:t>Medication/food/environmental allergy or anaphylaxis</w:t>
            </w:r>
          </w:p>
        </w:tc>
        <w:tc>
          <w:tcPr>
            <w:tcW w:type="dxa" w:w="3504"/>
          </w:tcPr>
          <w:p>
            <w:r>
              <w:t>Trigger, severity, emergency medication</w:t>
            </w:r>
          </w:p>
        </w:tc>
      </w:tr>
      <w:tr>
        <w:tc>
          <w:tcPr>
            <w:tcW w:type="dxa" w:w="3504"/>
          </w:tcPr>
          <w:p>
            <w:r>
              <w:t>Medication</w:t>
            </w:r>
          </w:p>
        </w:tc>
        <w:tc>
          <w:tcPr>
            <w:tcW w:type="dxa" w:w="3504"/>
          </w:tcPr>
          <w:p>
            <w:r>
              <w:t>Current medication</w:t>
            </w:r>
          </w:p>
        </w:tc>
        <w:tc>
          <w:tcPr>
            <w:tcW w:type="dxa" w:w="3504"/>
          </w:tcPr>
          <w:p>
            <w:r>
              <w:t>Name, dose, indication, emergency medication</w:t>
            </w:r>
          </w:p>
        </w:tc>
      </w:tr>
      <w:tr>
        <w:tc>
          <w:tcPr>
            <w:tcW w:type="dxa" w:w="3504"/>
          </w:tcPr>
          <w:p>
            <w:r>
              <w:t>Mental health</w:t>
            </w:r>
          </w:p>
        </w:tc>
        <w:tc>
          <w:tcPr>
            <w:tcW w:type="dxa" w:w="3504"/>
          </w:tcPr>
          <w:p>
            <w:r>
              <w:t>Significant distress, anxiety, mood/sleep/burnout concern</w:t>
            </w:r>
          </w:p>
        </w:tc>
        <w:tc>
          <w:tcPr>
            <w:tcW w:type="dxa" w:w="3504"/>
          </w:tcPr>
          <w:p>
            <w:r>
              <w:t>Private clinician follow-up</w:t>
            </w:r>
          </w:p>
        </w:tc>
      </w:tr>
      <w:tr>
        <w:tc>
          <w:tcPr>
            <w:tcW w:type="dxa" w:w="3504"/>
          </w:tcPr>
          <w:p>
            <w:r>
              <w:t>Female athlete health</w:t>
            </w:r>
          </w:p>
        </w:tc>
        <w:tc>
          <w:tcPr>
            <w:tcW w:type="dxa" w:w="3504"/>
          </w:tcPr>
          <w:p>
            <w:r>
              <w:t>Relevant menstrual/energy-availability concern</w:t>
            </w:r>
          </w:p>
        </w:tc>
        <w:tc>
          <w:tcPr>
            <w:tcW w:type="dxa" w:w="3504"/>
          </w:tcPr>
          <w:p>
            <w:r>
              <w:t>Private clinician follow-up</w:t>
            </w:r>
          </w:p>
        </w:tc>
      </w:tr>
      <w:tr>
        <w:tc>
          <w:tcPr>
            <w:tcW w:type="dxa" w:w="3504"/>
          </w:tcPr>
          <w:p>
            <w:r>
              <w:t>Previous restriction</w:t>
            </w:r>
          </w:p>
        </w:tc>
        <w:tc>
          <w:tcPr>
            <w:tcW w:type="dxa" w:w="3504"/>
          </w:tcPr>
          <w:p>
            <w:r>
              <w:t>Prior medical restriction</w:t>
            </w:r>
          </w:p>
        </w:tc>
        <w:tc>
          <w:tcPr>
            <w:tcW w:type="dxa" w:w="3504"/>
          </w:tcPr>
          <w:p>
            <w:r>
              <w:t>Reason, duration, outcome</w:t>
            </w:r>
          </w:p>
        </w:tc>
      </w:tr>
    </w:tbl>
    <w:p>
      <w:pPr>
        <w:pStyle w:val="Heading1"/>
      </w:pPr>
      <w:r>
        <w:t>8. S04–S07 — Clinician examination</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D9EAF7"/>
          </w:tcPr>
          <w:p>
            <w:r>
              <w:rPr>
                <w:b/>
              </w:rPr>
              <w:t>Module</w:t>
            </w:r>
          </w:p>
        </w:tc>
        <w:tc>
          <w:tcPr>
            <w:tcW w:type="dxa" w:w="3504"/>
            <w:shd w:fill="D9EAF7"/>
          </w:tcPr>
          <w:p>
            <w:r>
              <w:rPr>
                <w:b/>
              </w:rPr>
              <w:t>Fields</w:t>
            </w:r>
          </w:p>
        </w:tc>
        <w:tc>
          <w:tcPr>
            <w:tcW w:type="dxa" w:w="3504"/>
            <w:shd w:fill="D9EAF7"/>
          </w:tcPr>
          <w:p>
            <w:r>
              <w:rPr>
                <w:b/>
              </w:rPr>
              <w:t>Validation/behavior</w:t>
            </w:r>
          </w:p>
        </w:tc>
      </w:tr>
      <w:tr>
        <w:tc>
          <w:tcPr>
            <w:tcW w:type="dxa" w:w="3504"/>
          </w:tcPr>
          <w:p>
            <w:r>
              <w:t>Vitals</w:t>
            </w:r>
          </w:p>
        </w:tc>
        <w:tc>
          <w:tcPr>
            <w:tcW w:type="dxa" w:w="3504"/>
          </w:tcPr>
          <w:p>
            <w:r>
              <w:t>BP, pulse, respiratory rate where indicated, SpO₂ where indicated, temperature where indicated</w:t>
            </w:r>
          </w:p>
        </w:tc>
        <w:tc>
          <w:tcPr>
            <w:tcW w:type="dxa" w:w="3504"/>
          </w:tcPr>
          <w:p>
            <w:r>
              <w:t>Numeric ranges; outliers prompt recheck, not automatic diagnosis</w:t>
            </w:r>
          </w:p>
        </w:tc>
      </w:tr>
      <w:tr>
        <w:tc>
          <w:tcPr>
            <w:tcW w:type="dxa" w:w="3504"/>
          </w:tcPr>
          <w:p>
            <w:r>
              <w:t>General</w:t>
            </w:r>
          </w:p>
        </w:tc>
        <w:tc>
          <w:tcPr>
            <w:tcW w:type="dxa" w:w="3504"/>
          </w:tcPr>
          <w:p>
            <w:r>
              <w:t>General appearance/acute illness</w:t>
            </w:r>
          </w:p>
        </w:tc>
        <w:tc>
          <w:tcPr>
            <w:tcW w:type="dxa" w:w="3504"/>
          </w:tcPr>
          <w:p>
            <w:r>
              <w:t>Normal/abnormal + note</w:t>
            </w:r>
          </w:p>
        </w:tc>
      </w:tr>
      <w:tr>
        <w:tc>
          <w:tcPr>
            <w:tcW w:type="dxa" w:w="3504"/>
          </w:tcPr>
          <w:p>
            <w:r>
              <w:t>Cardiovascular</w:t>
            </w:r>
          </w:p>
        </w:tc>
        <w:tc>
          <w:tcPr>
            <w:tcW w:type="dxa" w:w="3504"/>
          </w:tcPr>
          <w:p>
            <w:r>
              <w:t>Rhythm, heart sounds, murmurs, pulses, BP interpretation</w:t>
            </w:r>
          </w:p>
        </w:tc>
        <w:tc>
          <w:tcPr>
            <w:tcW w:type="dxa" w:w="3504"/>
          </w:tcPr>
          <w:p>
            <w:r>
              <w:t>Abnormal finding creates clinician review task</w:t>
            </w:r>
          </w:p>
        </w:tc>
      </w:tr>
      <w:tr>
        <w:tc>
          <w:tcPr>
            <w:tcW w:type="dxa" w:w="3504"/>
          </w:tcPr>
          <w:p>
            <w:r>
              <w:t>Respiratory</w:t>
            </w:r>
          </w:p>
        </w:tc>
        <w:tc>
          <w:tcPr>
            <w:tcW w:type="dxa" w:w="3504"/>
          </w:tcPr>
          <w:p>
            <w:r>
              <w:t>Effort, auscultation, wheeze/other finding</w:t>
            </w:r>
          </w:p>
        </w:tc>
        <w:tc>
          <w:tcPr>
            <w:tcW w:type="dxa" w:w="3504"/>
          </w:tcPr>
          <w:p>
            <w:r>
              <w:t>Structured finding + note</w:t>
            </w:r>
          </w:p>
        </w:tc>
      </w:tr>
      <w:tr>
        <w:tc>
          <w:tcPr>
            <w:tcW w:type="dxa" w:w="3504"/>
          </w:tcPr>
          <w:p>
            <w:r>
              <w:t>Neurologic</w:t>
            </w:r>
          </w:p>
        </w:tc>
        <w:tc>
          <w:tcPr>
            <w:tcW w:type="dxa" w:w="3504"/>
          </w:tcPr>
          <w:p>
            <w:r>
              <w:t>Mental status, gross neurologic exam, balance/coordination where indicated</w:t>
            </w:r>
          </w:p>
        </w:tc>
        <w:tc>
          <w:tcPr>
            <w:tcW w:type="dxa" w:w="3504"/>
          </w:tcPr>
          <w:p>
            <w:r>
              <w:t>Structured finding + note</w:t>
            </w:r>
          </w:p>
        </w:tc>
      </w:tr>
      <w:tr>
        <w:tc>
          <w:tcPr>
            <w:tcW w:type="dxa" w:w="3504"/>
          </w:tcPr>
          <w:p>
            <w:r>
              <w:t>Vision</w:t>
            </w:r>
          </w:p>
        </w:tc>
        <w:tc>
          <w:tcPr>
            <w:tcW w:type="dxa" w:w="3504"/>
          </w:tcPr>
          <w:p>
            <w:r>
              <w:t>Visual acuity/correction where relevant</w:t>
            </w:r>
          </w:p>
        </w:tc>
        <w:tc>
          <w:tcPr>
            <w:tcW w:type="dxa" w:w="3504"/>
          </w:tcPr>
          <w:p>
            <w:r>
              <w:t>Numeric/structured</w:t>
            </w:r>
          </w:p>
        </w:tc>
      </w:tr>
      <w:tr>
        <w:tc>
          <w:tcPr>
            <w:tcW w:type="dxa" w:w="3504"/>
          </w:tcPr>
          <w:p>
            <w:r>
              <w:t>Skin</w:t>
            </w:r>
          </w:p>
        </w:tc>
        <w:tc>
          <w:tcPr>
            <w:tcW w:type="dxa" w:w="3504"/>
          </w:tcPr>
          <w:p>
            <w:r>
              <w:t>Relevant lesion/infection</w:t>
            </w:r>
          </w:p>
        </w:tc>
        <w:tc>
          <w:tcPr>
            <w:tcW w:type="dxa" w:w="3504"/>
          </w:tcPr>
          <w:p>
            <w:r>
              <w:t>Normal/abnormal + note</w:t>
            </w:r>
          </w:p>
        </w:tc>
      </w:tr>
      <w:tr>
        <w:tc>
          <w:tcPr>
            <w:tcW w:type="dxa" w:w="3504"/>
          </w:tcPr>
          <w:p>
            <w:r>
              <w:t>Abdomen</w:t>
            </w:r>
          </w:p>
        </w:tc>
        <w:tc>
          <w:tcPr>
            <w:tcW w:type="dxa" w:w="3504"/>
          </w:tcPr>
          <w:p>
            <w:r>
              <w:t>Where clinically indicated</w:t>
            </w:r>
          </w:p>
        </w:tc>
        <w:tc>
          <w:tcPr>
            <w:tcW w:type="dxa" w:w="3504"/>
          </w:tcPr>
          <w:p>
            <w:r>
              <w:t>Normal/abnormal/N/A</w:t>
            </w:r>
          </w:p>
        </w:tc>
      </w:tr>
      <w:tr>
        <w:tc>
          <w:tcPr>
            <w:tcW w:type="dxa" w:w="3504"/>
          </w:tcPr>
          <w:p>
            <w:r>
              <w:t>Musculoskeletal</w:t>
            </w:r>
          </w:p>
        </w:tc>
        <w:tc>
          <w:tcPr>
            <w:tcW w:type="dxa" w:w="3504"/>
          </w:tcPr>
          <w:p>
            <w:r>
              <w:t>Spine, shoulder, elbow/wrist/hand, hip, knee, ankle/foot</w:t>
            </w:r>
          </w:p>
        </w:tc>
        <w:tc>
          <w:tcPr>
            <w:tcW w:type="dxa" w:w="3504"/>
          </w:tcPr>
          <w:p>
            <w:r>
              <w:t>Region-specific fields</w:t>
            </w:r>
          </w:p>
        </w:tc>
      </w:tr>
    </w:tbl>
    <w:p>
      <w:pPr>
        <w:pStyle w:val="Heading1"/>
      </w:pPr>
      <w:r>
        <w:t>9. S08 — Musculoskeletal baseline</w:t>
      </w:r>
    </w:p>
    <w:tbl>
      <w:tblPr>
        <w:tblStyle w:val="TableGrid"/>
        <w:tblW w:type="auto" w:w="0"/>
        <w:jc w:val="center"/>
        <w:tblLook w:firstColumn="1" w:firstRow="1" w:lastColumn="0" w:lastRow="0" w:noHBand="0" w:noVBand="1" w:val="04A0"/>
      </w:tblPr>
      <w:tblGrid>
        <w:gridCol w:w="5256"/>
        <w:gridCol w:w="5256"/>
      </w:tblGrid>
      <w:tr>
        <w:tc>
          <w:tcPr>
            <w:tcW w:type="dxa" w:w="5256"/>
            <w:shd w:fill="D9EAF7"/>
          </w:tcPr>
          <w:p>
            <w:r>
              <w:rPr>
                <w:b/>
              </w:rPr>
              <w:t>Region</w:t>
            </w:r>
          </w:p>
        </w:tc>
        <w:tc>
          <w:tcPr>
            <w:tcW w:type="dxa" w:w="5256"/>
            <w:shd w:fill="D9EAF7"/>
          </w:tcPr>
          <w:p>
            <w:r>
              <w:rPr>
                <w:b/>
              </w:rPr>
              <w:t>Minimum fields</w:t>
            </w:r>
          </w:p>
        </w:tc>
      </w:tr>
      <w:tr>
        <w:tc>
          <w:tcPr>
            <w:tcW w:type="dxa" w:w="5256"/>
          </w:tcPr>
          <w:p>
            <w:r>
              <w:t>Spine</w:t>
            </w:r>
          </w:p>
        </w:tc>
        <w:tc>
          <w:tcPr>
            <w:tcW w:type="dxa" w:w="5256"/>
          </w:tcPr>
          <w:p>
            <w:r>
              <w:t>Alignment, ROM, pain, neurologic symptoms</w:t>
            </w:r>
          </w:p>
        </w:tc>
      </w:tr>
      <w:tr>
        <w:tc>
          <w:tcPr>
            <w:tcW w:type="dxa" w:w="5256"/>
          </w:tcPr>
          <w:p>
            <w:r>
              <w:t>Shoulder</w:t>
            </w:r>
          </w:p>
        </w:tc>
        <w:tc>
          <w:tcPr>
            <w:tcW w:type="dxa" w:w="5256"/>
          </w:tcPr>
          <w:p>
            <w:r>
              <w:t>ROM, strength/function, pain, instability</w:t>
            </w:r>
          </w:p>
        </w:tc>
      </w:tr>
      <w:tr>
        <w:tc>
          <w:tcPr>
            <w:tcW w:type="dxa" w:w="5256"/>
          </w:tcPr>
          <w:p>
            <w:r>
              <w:t>Elbow/wrist/hand</w:t>
            </w:r>
          </w:p>
        </w:tc>
        <w:tc>
          <w:tcPr>
            <w:tcW w:type="dxa" w:w="5256"/>
          </w:tcPr>
          <w:p>
            <w:r>
              <w:t>ROM, pain, instability, prior injury sequelae</w:t>
            </w:r>
          </w:p>
        </w:tc>
      </w:tr>
      <w:tr>
        <w:tc>
          <w:tcPr>
            <w:tcW w:type="dxa" w:w="5256"/>
          </w:tcPr>
          <w:p>
            <w:r>
              <w:t>Hip</w:t>
            </w:r>
          </w:p>
        </w:tc>
        <w:tc>
          <w:tcPr>
            <w:tcW w:type="dxa" w:w="5256"/>
          </w:tcPr>
          <w:p>
            <w:r>
              <w:t>ROM, pain, strength/function</w:t>
            </w:r>
          </w:p>
        </w:tc>
      </w:tr>
      <w:tr>
        <w:tc>
          <w:tcPr>
            <w:tcW w:type="dxa" w:w="5256"/>
          </w:tcPr>
          <w:p>
            <w:r>
              <w:t>Knee</w:t>
            </w:r>
          </w:p>
        </w:tc>
        <w:tc>
          <w:tcPr>
            <w:tcW w:type="dxa" w:w="5256"/>
          </w:tcPr>
          <w:p>
            <w:r>
              <w:t>ROM, pain, effusion, stability, functional symptoms</w:t>
            </w:r>
          </w:p>
        </w:tc>
      </w:tr>
      <w:tr>
        <w:tc>
          <w:tcPr>
            <w:tcW w:type="dxa" w:w="5256"/>
          </w:tcPr>
          <w:p>
            <w:r>
              <w:t>Ankle/foot</w:t>
            </w:r>
          </w:p>
        </w:tc>
        <w:tc>
          <w:tcPr>
            <w:tcW w:type="dxa" w:w="5256"/>
          </w:tcPr>
          <w:p>
            <w:r>
              <w:t>ROM, stability, pain, previous sprain, functional limitation</w:t>
            </w:r>
          </w:p>
        </w:tc>
      </w:tr>
    </w:tbl>
    <w:p>
      <w:r>
        <w:t>Quantitative tests are configurable by sport/age. The system must not enforce universal performance cut-offs unless the clinical governance team has approved and validated them.</w:t>
      </w:r>
    </w:p>
    <w:p>
      <w:pPr>
        <w:pStyle w:val="Heading1"/>
      </w:pPr>
      <w:r>
        <w:t>10. S09 — Sport-specific module</w:t>
      </w:r>
    </w:p>
    <w:tbl>
      <w:tblPr>
        <w:tblStyle w:val="TableGrid"/>
        <w:tblW w:type="auto" w:w="0"/>
        <w:jc w:val="center"/>
        <w:tblLook w:firstColumn="1" w:firstRow="1" w:lastColumn="0" w:lastRow="0" w:noHBand="0" w:noVBand="1" w:val="04A0"/>
      </w:tblPr>
      <w:tblGrid>
        <w:gridCol w:w="5256"/>
        <w:gridCol w:w="5256"/>
      </w:tblGrid>
      <w:tr>
        <w:tc>
          <w:tcPr>
            <w:tcW w:type="dxa" w:w="5256"/>
            <w:shd w:fill="D9EAF7"/>
          </w:tcPr>
          <w:p>
            <w:r>
              <w:rPr>
                <w:b/>
              </w:rPr>
              <w:t>Sport</w:t>
            </w:r>
          </w:p>
        </w:tc>
        <w:tc>
          <w:tcPr>
            <w:tcW w:type="dxa" w:w="5256"/>
            <w:shd w:fill="D9EAF7"/>
          </w:tcPr>
          <w:p>
            <w:r>
              <w:rPr>
                <w:b/>
              </w:rPr>
              <w:t>Additional module</w:t>
            </w:r>
          </w:p>
        </w:tc>
      </w:tr>
      <w:tr>
        <w:tc>
          <w:tcPr>
            <w:tcW w:type="dxa" w:w="5256"/>
          </w:tcPr>
          <w:p>
            <w:r>
              <w:t>Football</w:t>
            </w:r>
          </w:p>
        </w:tc>
        <w:tc>
          <w:tcPr>
            <w:tcW w:type="dxa" w:w="5256"/>
          </w:tcPr>
          <w:p>
            <w:r>
              <w:t>Knee/ankle, concussion, hamstring, landing/cutting, injury history</w:t>
            </w:r>
          </w:p>
        </w:tc>
      </w:tr>
      <w:tr>
        <w:tc>
          <w:tcPr>
            <w:tcW w:type="dxa" w:w="5256"/>
          </w:tcPr>
          <w:p>
            <w:r>
              <w:t>Rugby/contact field sport</w:t>
            </w:r>
          </w:p>
        </w:tc>
        <w:tc>
          <w:tcPr>
            <w:tcW w:type="dxa" w:w="5256"/>
          </w:tcPr>
          <w:p>
            <w:r>
              <w:t>Concussion, cervical spine, shoulder, knee, trauma</w:t>
            </w:r>
          </w:p>
        </w:tc>
      </w:tr>
      <w:tr>
        <w:tc>
          <w:tcPr>
            <w:tcW w:type="dxa" w:w="5256"/>
          </w:tcPr>
          <w:p>
            <w:r>
              <w:t>Athletics</w:t>
            </w:r>
          </w:p>
        </w:tc>
        <w:tc>
          <w:tcPr>
            <w:tcW w:type="dxa" w:w="5256"/>
          </w:tcPr>
          <w:p>
            <w:r>
              <w:t>Running load, lower-limb symptoms, stress-injury history, event demands</w:t>
            </w:r>
          </w:p>
        </w:tc>
      </w:tr>
      <w:tr>
        <w:tc>
          <w:tcPr>
            <w:tcW w:type="dxa" w:w="5256"/>
          </w:tcPr>
          <w:p>
            <w:r>
              <w:t>Basketball/volleyball</w:t>
            </w:r>
          </w:p>
        </w:tc>
        <w:tc>
          <w:tcPr>
            <w:tcW w:type="dxa" w:w="5256"/>
          </w:tcPr>
          <w:p>
            <w:r>
              <w:t>Ankle, knee, landing/jumping, shoulder</w:t>
            </w:r>
          </w:p>
        </w:tc>
      </w:tr>
      <w:tr>
        <w:tc>
          <w:tcPr>
            <w:tcW w:type="dxa" w:w="5256"/>
          </w:tcPr>
          <w:p>
            <w:r>
              <w:t>Swimming</w:t>
            </w:r>
          </w:p>
        </w:tc>
        <w:tc>
          <w:tcPr>
            <w:tcW w:type="dxa" w:w="5256"/>
          </w:tcPr>
          <w:p>
            <w:r>
              <w:t>Shoulder, respiratory history, training load</w:t>
            </w:r>
          </w:p>
        </w:tc>
      </w:tr>
      <w:tr>
        <w:tc>
          <w:tcPr>
            <w:tcW w:type="dxa" w:w="5256"/>
          </w:tcPr>
          <w:p>
            <w:r>
              <w:t>Racquet sports</w:t>
            </w:r>
          </w:p>
        </w:tc>
        <w:tc>
          <w:tcPr>
            <w:tcW w:type="dxa" w:w="5256"/>
          </w:tcPr>
          <w:p>
            <w:r>
              <w:t>Shoulder/elbow/wrist, lower-limb loading</w:t>
            </w:r>
          </w:p>
        </w:tc>
      </w:tr>
      <w:tr>
        <w:tc>
          <w:tcPr>
            <w:tcW w:type="dxa" w:w="5256"/>
          </w:tcPr>
          <w:p>
            <w:r>
              <w:t>Combat sports</w:t>
            </w:r>
          </w:p>
        </w:tc>
        <w:tc>
          <w:tcPr>
            <w:tcW w:type="dxa" w:w="5256"/>
          </w:tcPr>
          <w:p>
            <w:r>
              <w:t>Concussion/neurologic, musculoskeletal, skin/infectious considerations</w:t>
            </w:r>
          </w:p>
        </w:tc>
      </w:tr>
      <w:tr>
        <w:tc>
          <w:tcPr>
            <w:tcW w:type="dxa" w:w="5256"/>
          </w:tcPr>
          <w:p>
            <w:r>
              <w:t>Gymnastics</w:t>
            </w:r>
          </w:p>
        </w:tc>
        <w:tc>
          <w:tcPr>
            <w:tcW w:type="dxa" w:w="5256"/>
          </w:tcPr>
          <w:p>
            <w:r>
              <w:t>Spine, wrist, shoulder, lower-limb loading</w:t>
            </w:r>
          </w:p>
        </w:tc>
      </w:tr>
      <w:tr>
        <w:tc>
          <w:tcPr>
            <w:tcW w:type="dxa" w:w="5256"/>
          </w:tcPr>
          <w:p>
            <w:r>
              <w:t>Other</w:t>
            </w:r>
          </w:p>
        </w:tc>
        <w:tc>
          <w:tcPr>
            <w:tcW w:type="dxa" w:w="5256"/>
          </w:tcPr>
          <w:p>
            <w:r>
              <w:t>Clinician-configured module</w:t>
            </w:r>
          </w:p>
        </w:tc>
      </w:tr>
    </w:tbl>
    <w:p>
      <w:pPr>
        <w:pStyle w:val="Heading1"/>
      </w:pPr>
      <w:r>
        <w:t>11. S10 — Movement screening capture</w:t>
      </w:r>
    </w:p>
    <w:tbl>
      <w:tblPr>
        <w:tblStyle w:val="TableGrid"/>
        <w:tblW w:type="auto" w:w="0"/>
        <w:jc w:val="center"/>
        <w:tblLook w:firstColumn="1" w:firstRow="1" w:lastColumn="0" w:lastRow="0" w:noHBand="0" w:noVBand="1" w:val="04A0"/>
      </w:tblPr>
      <w:tblGrid>
        <w:gridCol w:w="5256"/>
        <w:gridCol w:w="5256"/>
      </w:tblGrid>
      <w:tr>
        <w:tc>
          <w:tcPr>
            <w:tcW w:type="dxa" w:w="5256"/>
            <w:shd w:fill="D9EAF7"/>
          </w:tcPr>
          <w:p>
            <w:r>
              <w:rPr>
                <w:b/>
              </w:rPr>
              <w:t>Field</w:t>
            </w:r>
          </w:p>
        </w:tc>
        <w:tc>
          <w:tcPr>
            <w:tcW w:type="dxa" w:w="5256"/>
            <w:shd w:fill="D9EAF7"/>
          </w:tcPr>
          <w:p>
            <w:r>
              <w:rPr>
                <w:b/>
              </w:rPr>
              <w:t>Specification</w:t>
            </w:r>
          </w:p>
        </w:tc>
      </w:tr>
      <w:tr>
        <w:tc>
          <w:tcPr>
            <w:tcW w:type="dxa" w:w="5256"/>
          </w:tcPr>
          <w:p>
            <w:r>
              <w:t>Athlete</w:t>
            </w:r>
          </w:p>
        </w:tc>
        <w:tc>
          <w:tcPr>
            <w:tcW w:type="dxa" w:w="5256"/>
          </w:tcPr>
          <w:p>
            <w:r>
              <w:t>Locked to encounter</w:t>
            </w:r>
          </w:p>
        </w:tc>
      </w:tr>
      <w:tr>
        <w:tc>
          <w:tcPr>
            <w:tcW w:type="dxa" w:w="5256"/>
          </w:tcPr>
          <w:p>
            <w:r>
              <w:t>Drill</w:t>
            </w:r>
          </w:p>
        </w:tc>
        <w:tc>
          <w:tcPr>
            <w:tcW w:type="dxa" w:w="5256"/>
          </w:tcPr>
          <w:p>
            <w:r>
              <w:t>Jump landing / single-leg squat / sprint acceleration / cutting / kicking</w:t>
            </w:r>
          </w:p>
        </w:tc>
      </w:tr>
      <w:tr>
        <w:tc>
          <w:tcPr>
            <w:tcW w:type="dxa" w:w="5256"/>
          </w:tcPr>
          <w:p>
            <w:r>
              <w:t>Camera</w:t>
            </w:r>
          </w:p>
        </w:tc>
        <w:tc>
          <w:tcPr>
            <w:tcW w:type="dxa" w:w="5256"/>
          </w:tcPr>
          <w:p>
            <w:r>
              <w:t>Smartphone/tablet</w:t>
            </w:r>
          </w:p>
        </w:tc>
      </w:tr>
      <w:tr>
        <w:tc>
          <w:tcPr>
            <w:tcW w:type="dxa" w:w="5256"/>
          </w:tcPr>
          <w:p>
            <w:r>
              <w:t>Resolution</w:t>
            </w:r>
          </w:p>
        </w:tc>
        <w:tc>
          <w:tcPr>
            <w:tcW w:type="dxa" w:w="5256"/>
          </w:tcPr>
          <w:p>
            <w:r>
              <w:t>Target ≥1080p</w:t>
            </w:r>
          </w:p>
        </w:tc>
      </w:tr>
      <w:tr>
        <w:tc>
          <w:tcPr>
            <w:tcW w:type="dxa" w:w="5256"/>
          </w:tcPr>
          <w:p>
            <w:r>
              <w:t>Frame rate</w:t>
            </w:r>
          </w:p>
        </w:tc>
        <w:tc>
          <w:tcPr>
            <w:tcW w:type="dxa" w:w="5256"/>
          </w:tcPr>
          <w:p>
            <w:r>
              <w:t>Target ≥30 fps</w:t>
            </w:r>
          </w:p>
        </w:tc>
      </w:tr>
      <w:tr>
        <w:tc>
          <w:tcPr>
            <w:tcW w:type="dxa" w:w="5256"/>
          </w:tcPr>
          <w:p>
            <w:r>
              <w:t>Distance</w:t>
            </w:r>
          </w:p>
        </w:tc>
        <w:tc>
          <w:tcPr>
            <w:tcW w:type="dxa" w:w="5256"/>
          </w:tcPr>
          <w:p>
            <w:r>
              <w:t>Approx. 3–5 m</w:t>
            </w:r>
          </w:p>
        </w:tc>
      </w:tr>
      <w:tr>
        <w:tc>
          <w:tcPr>
            <w:tcW w:type="dxa" w:w="5256"/>
          </w:tcPr>
          <w:p>
            <w:r>
              <w:t>Lighting</w:t>
            </w:r>
          </w:p>
        </w:tc>
        <w:tc>
          <w:tcPr>
            <w:tcW w:type="dxa" w:w="5256"/>
          </w:tcPr>
          <w:p>
            <w:r>
              <w:t>Adequate; quality check before upload</w:t>
            </w:r>
          </w:p>
        </w:tc>
      </w:tr>
      <w:tr>
        <w:tc>
          <w:tcPr>
            <w:tcW w:type="dxa" w:w="5256"/>
          </w:tcPr>
          <w:p>
            <w:r>
              <w:t>Views</w:t>
            </w:r>
          </w:p>
        </w:tc>
        <w:tc>
          <w:tcPr>
            <w:tcW w:type="dxa" w:w="5256"/>
          </w:tcPr>
          <w:p>
            <w:r>
              <w:t>Configured frontal/sagittal requirements per drill</w:t>
            </w:r>
          </w:p>
        </w:tc>
      </w:tr>
      <w:tr>
        <w:tc>
          <w:tcPr>
            <w:tcW w:type="dxa" w:w="5256"/>
          </w:tcPr>
          <w:p>
            <w:r>
              <w:t>Consent</w:t>
            </w:r>
          </w:p>
        </w:tc>
        <w:tc>
          <w:tcPr>
            <w:tcW w:type="dxa" w:w="5256"/>
          </w:tcPr>
          <w:p>
            <w:r>
              <w:t>Movement-video consent must be valid</w:t>
            </w:r>
          </w:p>
        </w:tc>
      </w:tr>
      <w:tr>
        <w:tc>
          <w:tcPr>
            <w:tcW w:type="dxa" w:w="5256"/>
          </w:tcPr>
          <w:p>
            <w:r>
              <w:t>Offline</w:t>
            </w:r>
          </w:p>
        </w:tc>
        <w:tc>
          <w:tcPr>
            <w:tcW w:type="dxa" w:w="5256"/>
          </w:tcPr>
          <w:p>
            <w:r>
              <w:t>Capture locally with encrypted temporary storage; sync when connected</w:t>
            </w:r>
          </w:p>
        </w:tc>
      </w:tr>
      <w:tr>
        <w:tc>
          <w:tcPr>
            <w:tcW w:type="dxa" w:w="5256"/>
          </w:tcPr>
          <w:p>
            <w:r>
              <w:t>Quality</w:t>
            </w:r>
          </w:p>
        </w:tc>
        <w:tc>
          <w:tcPr>
            <w:tcW w:type="dxa" w:w="5256"/>
          </w:tcPr>
          <w:p>
            <w:r>
              <w:t>System returns usable / retake required</w:t>
            </w:r>
          </w:p>
        </w:tc>
      </w:tr>
    </w:tbl>
    <w:p>
      <w:pPr>
        <w:pStyle w:val="Heading1"/>
      </w:pPr>
      <w:r>
        <w:t>12. S11 — AI results review</w:t>
      </w:r>
    </w:p>
    <w:tbl>
      <w:tblPr>
        <w:tblStyle w:val="TableGrid"/>
        <w:tblW w:type="auto" w:w="0"/>
        <w:jc w:val="center"/>
        <w:tblLook w:firstColumn="1" w:firstRow="1" w:lastColumn="0" w:lastRow="0" w:noHBand="0" w:noVBand="1" w:val="04A0"/>
      </w:tblPr>
      <w:tblGrid>
        <w:gridCol w:w="5256"/>
        <w:gridCol w:w="5256"/>
      </w:tblGrid>
      <w:tr>
        <w:tc>
          <w:tcPr>
            <w:tcW w:type="dxa" w:w="5256"/>
            <w:shd w:fill="D9EAF7"/>
          </w:tcPr>
          <w:p>
            <w:r>
              <w:rPr>
                <w:b/>
              </w:rPr>
              <w:t>Output</w:t>
            </w:r>
          </w:p>
        </w:tc>
        <w:tc>
          <w:tcPr>
            <w:tcW w:type="dxa" w:w="5256"/>
            <w:shd w:fill="D9EAF7"/>
          </w:tcPr>
          <w:p>
            <w:r>
              <w:rPr>
                <w:b/>
              </w:rPr>
              <w:t>Display rule</w:t>
            </w:r>
          </w:p>
        </w:tc>
      </w:tr>
      <w:tr>
        <w:tc>
          <w:tcPr>
            <w:tcW w:type="dxa" w:w="5256"/>
          </w:tcPr>
          <w:p>
            <w:r>
              <w:t>Knee valgus angle</w:t>
            </w:r>
          </w:p>
        </w:tc>
        <w:tc>
          <w:tcPr>
            <w:tcW w:type="dxa" w:w="5256"/>
          </w:tcPr>
          <w:p>
            <w:r>
              <w:t>Show measured value + confidence/quality indicator; no automatic clinical restriction</w:t>
            </w:r>
          </w:p>
        </w:tc>
      </w:tr>
      <w:tr>
        <w:tc>
          <w:tcPr>
            <w:tcW w:type="dxa" w:w="5256"/>
          </w:tcPr>
          <w:p>
            <w:r>
              <w:t>Trunk lean</w:t>
            </w:r>
          </w:p>
        </w:tc>
        <w:tc>
          <w:tcPr>
            <w:tcW w:type="dxa" w:w="5256"/>
          </w:tcPr>
          <w:p>
            <w:r>
              <w:t>Show measured value + quality indicator</w:t>
            </w:r>
          </w:p>
        </w:tc>
      </w:tr>
      <w:tr>
        <w:tc>
          <w:tcPr>
            <w:tcW w:type="dxa" w:w="5256"/>
          </w:tcPr>
          <w:p>
            <w:r>
              <w:t>Limb symmetry index</w:t>
            </w:r>
          </w:p>
        </w:tc>
        <w:tc>
          <w:tcPr>
            <w:tcW w:type="dxa" w:w="5256"/>
          </w:tcPr>
          <w:p>
            <w:r>
              <w:t>Show value + test method/context</w:t>
            </w:r>
          </w:p>
        </w:tc>
      </w:tr>
      <w:tr>
        <w:tc>
          <w:tcPr>
            <w:tcW w:type="dxa" w:w="5256"/>
          </w:tcPr>
          <w:p>
            <w:r>
              <w:t>Stabilization time</w:t>
            </w:r>
          </w:p>
        </w:tc>
        <w:tc>
          <w:tcPr>
            <w:tcW w:type="dxa" w:w="5256"/>
          </w:tcPr>
          <w:p>
            <w:r>
              <w:t>Show value + quality indicator</w:t>
            </w:r>
          </w:p>
        </w:tc>
      </w:tr>
      <w:tr>
        <w:tc>
          <w:tcPr>
            <w:tcW w:type="dxa" w:w="5256"/>
          </w:tcPr>
          <w:p>
            <w:r>
              <w:t>Composite AI risk</w:t>
            </w:r>
          </w:p>
        </w:tc>
        <w:tc>
          <w:tcPr>
            <w:tcW w:type="dxa" w:w="5256"/>
          </w:tcPr>
          <w:p>
            <w:r>
              <w:t>Clearly labelled movement-risk signal, not medical clearance</w:t>
            </w:r>
          </w:p>
        </w:tc>
      </w:tr>
      <w:tr>
        <w:tc>
          <w:tcPr>
            <w:tcW w:type="dxa" w:w="5256"/>
          </w:tcPr>
          <w:p>
            <w:r>
              <w:t>Model version</w:t>
            </w:r>
          </w:p>
        </w:tc>
        <w:tc>
          <w:tcPr>
            <w:tcW w:type="dxa" w:w="5256"/>
          </w:tcPr>
          <w:p>
            <w:r>
              <w:t>Always displayed/stored</w:t>
            </w:r>
          </w:p>
        </w:tc>
      </w:tr>
      <w:tr>
        <w:tc>
          <w:tcPr>
            <w:tcW w:type="dxa" w:w="5256"/>
          </w:tcPr>
          <w:p>
            <w:r>
              <w:t>Reviewer</w:t>
            </w:r>
          </w:p>
        </w:tc>
        <w:tc>
          <w:tcPr>
            <w:tcW w:type="dxa" w:w="5256"/>
          </w:tcPr>
          <w:p>
            <w:r>
              <w:t>Required before clinical report finalization</w:t>
            </w:r>
          </w:p>
        </w:tc>
      </w:tr>
      <w:tr>
        <w:tc>
          <w:tcPr>
            <w:tcW w:type="dxa" w:w="5256"/>
          </w:tcPr>
          <w:p>
            <w:r>
              <w:t>Clinical interpretation</w:t>
            </w:r>
          </w:p>
        </w:tc>
        <w:tc>
          <w:tcPr>
            <w:tcW w:type="dxa" w:w="5256"/>
          </w:tcPr>
          <w:p>
            <w:r>
              <w:t>Required free text/structured action</w:t>
            </w:r>
          </w:p>
        </w:tc>
      </w:tr>
      <w:tr>
        <w:tc>
          <w:tcPr>
            <w:tcW w:type="dxa" w:w="5256"/>
          </w:tcPr>
          <w:p>
            <w:r>
              <w:t>Action</w:t>
            </w:r>
          </w:p>
        </w:tc>
        <w:tc>
          <w:tcPr>
            <w:tcW w:type="dxa" w:w="5256"/>
          </w:tcPr>
          <w:p>
            <w:r>
              <w:t>No action / prevention / physiotherapy / further assessment / other</w:t>
            </w:r>
          </w:p>
        </w:tc>
      </w:tr>
    </w:tbl>
    <w:p>
      <w:pPr>
        <w:pStyle w:val="Heading1"/>
      </w:pPr>
      <w:r>
        <w:t>13. AI quality and safety rules</w:t>
      </w:r>
    </w:p>
    <w:p>
      <w:pPr>
        <w:pStyle w:val="ListBullet"/>
      </w:pPr>
      <w:r>
        <w:t>Reject or mark 'insufficient quality' when keypoint tracking is unreliable, the athlete is occluded, camera geometry is inadequate, or the drill protocol is not followed.</w:t>
      </w:r>
    </w:p>
    <w:p>
      <w:pPr>
        <w:pStyle w:val="ListBullet"/>
      </w:pPr>
      <w:r>
        <w:t>Do not silently substitute missing metrics with zero.</w:t>
      </w:r>
    </w:p>
    <w:p>
      <w:pPr>
        <w:pStyle w:val="ListBullet"/>
      </w:pPr>
      <w:r>
        <w:t>Do not allow the AI score to automatically set 'not cleared'.</w:t>
      </w:r>
    </w:p>
    <w:p>
      <w:pPr>
        <w:pStyle w:val="ListBullet"/>
      </w:pPr>
      <w:r>
        <w:t>Require human review before AI results enter the final athlete report.</w:t>
      </w:r>
    </w:p>
    <w:p>
      <w:pPr>
        <w:pStyle w:val="ListBullet"/>
      </w:pPr>
      <w:r>
        <w:t>Store model version, processing timestamp, input quality, raw metrics, output and reviewer action.</w:t>
      </w:r>
    </w:p>
    <w:p>
      <w:pPr>
        <w:pStyle w:val="ListBullet"/>
      </w:pPr>
      <w:r>
        <w:t>Maintain model auditability and allow results to be corrected/overridden by authorized clinicians with reason recorded.</w:t>
      </w:r>
    </w:p>
    <w:p>
      <w:pPr>
        <w:pStyle w:val="Heading1"/>
      </w:pPr>
      <w:r>
        <w:t>14. S12 — Eligibility decision engine</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D9EAF7"/>
          </w:tcPr>
          <w:p>
            <w:r>
              <w:rPr>
                <w:b/>
              </w:rPr>
              <w:t>Status</w:t>
            </w:r>
          </w:p>
        </w:tc>
        <w:tc>
          <w:tcPr>
            <w:tcW w:type="dxa" w:w="3504"/>
            <w:shd w:fill="D9EAF7"/>
          </w:tcPr>
          <w:p>
            <w:r>
              <w:rPr>
                <w:b/>
              </w:rPr>
              <w:t>Required fields</w:t>
            </w:r>
          </w:p>
        </w:tc>
        <w:tc>
          <w:tcPr>
            <w:tcW w:type="dxa" w:w="3504"/>
            <w:shd w:fill="D9EAF7"/>
          </w:tcPr>
          <w:p>
            <w:r>
              <w:rPr>
                <w:b/>
              </w:rPr>
              <w:t>System behavior</w:t>
            </w:r>
          </w:p>
        </w:tc>
      </w:tr>
      <w:tr>
        <w:tc>
          <w:tcPr>
            <w:tcW w:type="dxa" w:w="3504"/>
          </w:tcPr>
          <w:p>
            <w:r>
              <w:t>CLEARED</w:t>
            </w:r>
          </w:p>
        </w:tc>
        <w:tc>
          <w:tcPr>
            <w:tcW w:type="dxa" w:w="3504"/>
          </w:tcPr>
          <w:p>
            <w:r>
              <w:t>Clinician, date, validity/review date</w:t>
            </w:r>
          </w:p>
        </w:tc>
        <w:tc>
          <w:tcPr>
            <w:tcW w:type="dxa" w:w="3504"/>
          </w:tcPr>
          <w:p>
            <w:r>
              <w:t>Certificate available; institutional status green</w:t>
            </w:r>
          </w:p>
        </w:tc>
      </w:tr>
      <w:tr>
        <w:tc>
          <w:tcPr>
            <w:tcW w:type="dxa" w:w="3504"/>
          </w:tcPr>
          <w:p>
            <w:r>
              <w:t>CLEARED WITH MONITORING</w:t>
            </w:r>
          </w:p>
        </w:tc>
        <w:tc>
          <w:tcPr>
            <w:tcW w:type="dxa" w:w="3504"/>
          </w:tcPr>
          <w:p>
            <w:r>
              <w:t>Monitoring plan + review date</w:t>
            </w:r>
          </w:p>
        </w:tc>
        <w:tc>
          <w:tcPr>
            <w:tcW w:type="dxa" w:w="3504"/>
          </w:tcPr>
          <w:p>
            <w:r>
              <w:t>Certificate includes plan</w:t>
            </w:r>
          </w:p>
        </w:tc>
      </w:tr>
      <w:tr>
        <w:tc>
          <w:tcPr>
            <w:tcW w:type="dxa" w:w="3504"/>
          </w:tcPr>
          <w:p>
            <w:r>
              <w:t>CLEARED PENDING FURTHER EVALUATION</w:t>
            </w:r>
          </w:p>
        </w:tc>
        <w:tc>
          <w:tcPr>
            <w:tcW w:type="dxa" w:w="3504"/>
          </w:tcPr>
          <w:p>
            <w:r>
              <w:t>Required evaluation + deadline</w:t>
            </w:r>
          </w:p>
        </w:tc>
        <w:tc>
          <w:tcPr>
            <w:tcW w:type="dxa" w:w="3504"/>
          </w:tcPr>
          <w:p>
            <w:r>
              <w:t>Referral task; status remains conditional</w:t>
            </w:r>
          </w:p>
        </w:tc>
      </w:tr>
      <w:tr>
        <w:tc>
          <w:tcPr>
            <w:tcW w:type="dxa" w:w="3504"/>
          </w:tcPr>
          <w:p>
            <w:r>
              <w:t>SPORT-SPECIFIC RESTRICTION</w:t>
            </w:r>
          </w:p>
        </w:tc>
        <w:tc>
          <w:tcPr>
            <w:tcW w:type="dxa" w:w="3504"/>
          </w:tcPr>
          <w:p>
            <w:r>
              <w:t>Allowed/restricted activities</w:t>
            </w:r>
          </w:p>
        </w:tc>
        <w:tc>
          <w:tcPr>
            <w:tcW w:type="dxa" w:w="3504"/>
          </w:tcPr>
          <w:p>
            <w:r>
              <w:t>Coach view shows only restrictions</w:t>
            </w:r>
          </w:p>
        </w:tc>
      </w:tr>
      <w:tr>
        <w:tc>
          <w:tcPr>
            <w:tcW w:type="dxa" w:w="3504"/>
          </w:tcPr>
          <w:p>
            <w:r>
              <w:t>TEMPORARILY NOT CLEARED</w:t>
            </w:r>
          </w:p>
        </w:tc>
        <w:tc>
          <w:tcPr>
            <w:tcW w:type="dxa" w:w="3504"/>
          </w:tcPr>
          <w:p>
            <w:r>
              <w:t>Reason category + follow-up</w:t>
            </w:r>
          </w:p>
        </w:tc>
        <w:tc>
          <w:tcPr>
            <w:tcW w:type="dxa" w:w="3504"/>
          </w:tcPr>
          <w:p>
            <w:r>
              <w:t>Certificate not marked cleared; referral/review task</w:t>
            </w:r>
          </w:p>
        </w:tc>
      </w:tr>
      <w:tr>
        <w:tc>
          <w:tcPr>
            <w:tcW w:type="dxa" w:w="3504"/>
          </w:tcPr>
          <w:p>
            <w:r>
              <w:t>NOT CLEARED</w:t>
            </w:r>
          </w:p>
        </w:tc>
        <w:tc>
          <w:tcPr>
            <w:tcW w:type="dxa" w:w="3504"/>
          </w:tcPr>
          <w:p>
            <w:r>
              <w:t>Clinical rationale + follow-up</w:t>
            </w:r>
          </w:p>
        </w:tc>
        <w:tc>
          <w:tcPr>
            <w:tcW w:type="dxa" w:w="3504"/>
          </w:tcPr>
          <w:p>
            <w:r>
              <w:t>Participation status restricted; escalation pathway</w:t>
            </w:r>
          </w:p>
        </w:tc>
      </w:tr>
    </w:tbl>
    <w:p>
      <w:r>
        <w:t>Decision engine should enforce completion of mandatory clinical fields but should not make the clinical judgment itself.</w:t>
      </w:r>
    </w:p>
    <w:p>
      <w:pPr>
        <w:pStyle w:val="Heading1"/>
      </w:pPr>
      <w:r>
        <w:t>15. Automated flags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D9EAF7"/>
          </w:tcPr>
          <w:p>
            <w:r>
              <w:rPr>
                <w:b/>
              </w:rPr>
              <w:t>Flag</w:t>
            </w:r>
          </w:p>
        </w:tc>
        <w:tc>
          <w:tcPr>
            <w:tcW w:type="dxa" w:w="3504"/>
            <w:shd w:fill="D9EAF7"/>
          </w:tcPr>
          <w:p>
            <w:r>
              <w:rPr>
                <w:b/>
              </w:rPr>
              <w:t>Severity</w:t>
            </w:r>
          </w:p>
        </w:tc>
        <w:tc>
          <w:tcPr>
            <w:tcW w:type="dxa" w:w="3504"/>
            <w:shd w:fill="D9EAF7"/>
          </w:tcPr>
          <w:p>
            <w:r>
              <w:rPr>
                <w:b/>
              </w:rPr>
              <w:t>Action</w:t>
            </w:r>
          </w:p>
        </w:tc>
      </w:tr>
      <w:tr>
        <w:tc>
          <w:tcPr>
            <w:tcW w:type="dxa" w:w="3504"/>
          </w:tcPr>
          <w:p>
            <w:r>
              <w:t>Missing consent</w:t>
            </w:r>
          </w:p>
        </w:tc>
        <w:tc>
          <w:tcPr>
            <w:tcW w:type="dxa" w:w="3504"/>
          </w:tcPr>
          <w:p>
            <w:r>
              <w:t>Blocking</w:t>
            </w:r>
          </w:p>
        </w:tc>
        <w:tc>
          <w:tcPr>
            <w:tcW w:type="dxa" w:w="3504"/>
          </w:tcPr>
          <w:p>
            <w:r>
              <w:t>Cannot proceed to protected clinical assessment where consent is required</w:t>
            </w:r>
          </w:p>
        </w:tc>
      </w:tr>
      <w:tr>
        <w:tc>
          <w:tcPr>
            <w:tcW w:type="dxa" w:w="3504"/>
          </w:tcPr>
          <w:p>
            <w:r>
              <w:t>Exertional cardiac symptom/history</w:t>
            </w:r>
          </w:p>
        </w:tc>
        <w:tc>
          <w:tcPr>
            <w:tcW w:type="dxa" w:w="3504"/>
          </w:tcPr>
          <w:p>
            <w:r>
              <w:t>High</w:t>
            </w:r>
          </w:p>
        </w:tc>
        <w:tc>
          <w:tcPr>
            <w:tcW w:type="dxa" w:w="3504"/>
          </w:tcPr>
          <w:p>
            <w:r>
              <w:t>Clinician review; referral pathway as clinically indicated</w:t>
            </w:r>
          </w:p>
        </w:tc>
      </w:tr>
      <w:tr>
        <w:tc>
          <w:tcPr>
            <w:tcW w:type="dxa" w:w="3504"/>
          </w:tcPr>
          <w:p>
            <w:r>
              <w:t>Concerning neurologic history/current symptoms</w:t>
            </w:r>
          </w:p>
        </w:tc>
        <w:tc>
          <w:tcPr>
            <w:tcW w:type="dxa" w:w="3504"/>
          </w:tcPr>
          <w:p>
            <w:r>
              <w:t>High</w:t>
            </w:r>
          </w:p>
        </w:tc>
        <w:tc>
          <w:tcPr>
            <w:tcW w:type="dxa" w:w="3504"/>
          </w:tcPr>
          <w:p>
            <w:r>
              <w:t>Clinician review/concussion or neurologic pathway</w:t>
            </w:r>
          </w:p>
        </w:tc>
      </w:tr>
      <w:tr>
        <w:tc>
          <w:tcPr>
            <w:tcW w:type="dxa" w:w="3504"/>
          </w:tcPr>
          <w:p>
            <w:r>
              <w:t>Current significant injury/pain/instability</w:t>
            </w:r>
          </w:p>
        </w:tc>
        <w:tc>
          <w:tcPr>
            <w:tcW w:type="dxa" w:w="3504"/>
          </w:tcPr>
          <w:p>
            <w:r>
              <w:t>High</w:t>
            </w:r>
          </w:p>
        </w:tc>
        <w:tc>
          <w:tcPr>
            <w:tcW w:type="dxa" w:w="3504"/>
          </w:tcPr>
          <w:p>
            <w:r>
              <w:t>Clinical assessment; restriction/referral as indicated</w:t>
            </w:r>
          </w:p>
        </w:tc>
      </w:tr>
      <w:tr>
        <w:tc>
          <w:tcPr>
            <w:tcW w:type="dxa" w:w="3504"/>
          </w:tcPr>
          <w:p>
            <w:r>
              <w:t>Uncontrolled respiratory symptoms</w:t>
            </w:r>
          </w:p>
        </w:tc>
        <w:tc>
          <w:tcPr>
            <w:tcW w:type="dxa" w:w="3504"/>
          </w:tcPr>
          <w:p>
            <w:r>
              <w:t>High</w:t>
            </w:r>
          </w:p>
        </w:tc>
        <w:tc>
          <w:tcPr>
            <w:tcW w:type="dxa" w:w="3504"/>
          </w:tcPr>
          <w:p>
            <w:r>
              <w:t>Clinical review</w:t>
            </w:r>
          </w:p>
        </w:tc>
      </w:tr>
      <w:tr>
        <w:tc>
          <w:tcPr>
            <w:tcW w:type="dxa" w:w="3504"/>
          </w:tcPr>
          <w:p>
            <w:r>
              <w:t>Anaphylaxis history</w:t>
            </w:r>
          </w:p>
        </w:tc>
        <w:tc>
          <w:tcPr>
            <w:tcW w:type="dxa" w:w="3504"/>
          </w:tcPr>
          <w:p>
            <w:r>
              <w:t>High</w:t>
            </w:r>
          </w:p>
        </w:tc>
        <w:tc>
          <w:tcPr>
            <w:tcW w:type="dxa" w:w="3504"/>
          </w:tcPr>
          <w:p>
            <w:r>
              <w:t>Emergency action-plan review</w:t>
            </w:r>
          </w:p>
        </w:tc>
      </w:tr>
      <w:tr>
        <w:tc>
          <w:tcPr>
            <w:tcW w:type="dxa" w:w="3504"/>
          </w:tcPr>
          <w:p>
            <w:r>
              <w:t>Mental-health/safeguarding concern</w:t>
            </w:r>
          </w:p>
        </w:tc>
        <w:tc>
          <w:tcPr>
            <w:tcW w:type="dxa" w:w="3504"/>
          </w:tcPr>
          <w:p>
            <w:r>
              <w:t>High/Confidential</w:t>
            </w:r>
          </w:p>
        </w:tc>
        <w:tc>
          <w:tcPr>
            <w:tcW w:type="dxa" w:w="3504"/>
          </w:tcPr>
          <w:p>
            <w:r>
              <w:t>Private clinician pathway</w:t>
            </w:r>
          </w:p>
        </w:tc>
      </w:tr>
      <w:tr>
        <w:tc>
          <w:tcPr>
            <w:tcW w:type="dxa" w:w="3504"/>
          </w:tcPr>
          <w:p>
            <w:r>
              <w:t>AI video quality inadequate</w:t>
            </w:r>
          </w:p>
        </w:tc>
        <w:tc>
          <w:tcPr>
            <w:tcW w:type="dxa" w:w="3504"/>
          </w:tcPr>
          <w:p>
            <w:r>
              <w:t>Medium</w:t>
            </w:r>
          </w:p>
        </w:tc>
        <w:tc>
          <w:tcPr>
            <w:tcW w:type="dxa" w:w="3504"/>
          </w:tcPr>
          <w:p>
            <w:r>
              <w:t>Retake; no risk score generated</w:t>
            </w:r>
          </w:p>
        </w:tc>
      </w:tr>
      <w:tr>
        <w:tc>
          <w:tcPr>
            <w:tcW w:type="dxa" w:w="3504"/>
          </w:tcPr>
          <w:p>
            <w:r>
              <w:t>PPE incomplete</w:t>
            </w:r>
          </w:p>
        </w:tc>
        <w:tc>
          <w:tcPr>
            <w:tcW w:type="dxa" w:w="3504"/>
          </w:tcPr>
          <w:p>
            <w:r>
              <w:t>Blocking</w:t>
            </w:r>
          </w:p>
        </w:tc>
        <w:tc>
          <w:tcPr>
            <w:tcW w:type="dxa" w:w="3504"/>
          </w:tcPr>
          <w:p>
            <w:r>
              <w:t>Cannot finalize eligibility</w:t>
            </w:r>
          </w:p>
        </w:tc>
      </w:tr>
      <w:tr>
        <w:tc>
          <w:tcPr>
            <w:tcW w:type="dxa" w:w="3504"/>
          </w:tcPr>
          <w:p>
            <w:r>
              <w:t>Referral overdue</w:t>
            </w:r>
          </w:p>
        </w:tc>
        <w:tc>
          <w:tcPr>
            <w:tcW w:type="dxa" w:w="3504"/>
          </w:tcPr>
          <w:p>
            <w:r>
              <w:t>Medium</w:t>
            </w:r>
          </w:p>
        </w:tc>
        <w:tc>
          <w:tcPr>
            <w:tcW w:type="dxa" w:w="3504"/>
          </w:tcPr>
          <w:p>
            <w:r>
              <w:t>Notify assigned clinician/operations; preserve clinical confidentiality</w:t>
            </w:r>
          </w:p>
        </w:tc>
      </w:tr>
    </w:tbl>
    <w:p>
      <w:pPr>
        <w:pStyle w:val="Heading1"/>
      </w:pPr>
      <w:r>
        <w:t>16. S13 — Referral and closed-loop follow-up</w:t>
      </w:r>
    </w:p>
    <w:tbl>
      <w:tblPr>
        <w:tblStyle w:val="TableGrid"/>
        <w:tblW w:type="auto" w:w="0"/>
        <w:jc w:val="center"/>
        <w:tblLook w:firstColumn="1" w:firstRow="1" w:lastColumn="0" w:lastRow="0" w:noHBand="0" w:noVBand="1" w:val="04A0"/>
      </w:tblPr>
      <w:tblGrid>
        <w:gridCol w:w="5256"/>
        <w:gridCol w:w="5256"/>
      </w:tblGrid>
      <w:tr>
        <w:tc>
          <w:tcPr>
            <w:tcW w:type="dxa" w:w="5256"/>
            <w:shd w:fill="D9EAF7"/>
          </w:tcPr>
          <w:p>
            <w:r>
              <w:rPr>
                <w:b/>
              </w:rPr>
              <w:t>Field</w:t>
            </w:r>
          </w:p>
        </w:tc>
        <w:tc>
          <w:tcPr>
            <w:tcW w:type="dxa" w:w="5256"/>
            <w:shd w:fill="D9EAF7"/>
          </w:tcPr>
          <w:p>
            <w:r>
              <w:rPr>
                <w:b/>
              </w:rPr>
              <w:t>Type</w:t>
            </w:r>
          </w:p>
        </w:tc>
      </w:tr>
      <w:tr>
        <w:tc>
          <w:tcPr>
            <w:tcW w:type="dxa" w:w="5256"/>
          </w:tcPr>
          <w:p>
            <w:r>
              <w:t>Referral ID</w:t>
            </w:r>
          </w:p>
        </w:tc>
        <w:tc>
          <w:tcPr>
            <w:tcW w:type="dxa" w:w="5256"/>
          </w:tcPr>
          <w:p>
            <w:r>
              <w:t>UUID</w:t>
            </w:r>
          </w:p>
        </w:tc>
      </w:tr>
      <w:tr>
        <w:tc>
          <w:tcPr>
            <w:tcW w:type="dxa" w:w="5256"/>
          </w:tcPr>
          <w:p>
            <w:r>
              <w:t>PPE ID</w:t>
            </w:r>
          </w:p>
        </w:tc>
        <w:tc>
          <w:tcPr>
            <w:tcW w:type="dxa" w:w="5256"/>
          </w:tcPr>
          <w:p>
            <w:r>
              <w:t>UUID</w:t>
            </w:r>
          </w:p>
        </w:tc>
      </w:tr>
      <w:tr>
        <w:tc>
          <w:tcPr>
            <w:tcW w:type="dxa" w:w="5256"/>
          </w:tcPr>
          <w:p>
            <w:r>
              <w:t>Athlete ID</w:t>
            </w:r>
          </w:p>
        </w:tc>
        <w:tc>
          <w:tcPr>
            <w:tcW w:type="dxa" w:w="5256"/>
          </w:tcPr>
          <w:p>
            <w:r>
              <w:t>UUID</w:t>
            </w:r>
          </w:p>
        </w:tc>
      </w:tr>
      <w:tr>
        <w:tc>
          <w:tcPr>
            <w:tcW w:type="dxa" w:w="5256"/>
          </w:tcPr>
          <w:p>
            <w:r>
              <w:t>Referral type</w:t>
            </w:r>
          </w:p>
        </w:tc>
        <w:tc>
          <w:tcPr>
            <w:tcW w:type="dxa" w:w="5256"/>
          </w:tcPr>
          <w:p>
            <w:r>
              <w:t>Enum</w:t>
            </w:r>
          </w:p>
        </w:tc>
      </w:tr>
      <w:tr>
        <w:tc>
          <w:tcPr>
            <w:tcW w:type="dxa" w:w="5256"/>
          </w:tcPr>
          <w:p>
            <w:r>
              <w:t>Reason</w:t>
            </w:r>
          </w:p>
        </w:tc>
        <w:tc>
          <w:tcPr>
            <w:tcW w:type="dxa" w:w="5256"/>
          </w:tcPr>
          <w:p>
            <w:r>
              <w:t>Structured + text</w:t>
            </w:r>
          </w:p>
        </w:tc>
      </w:tr>
      <w:tr>
        <w:tc>
          <w:tcPr>
            <w:tcW w:type="dxa" w:w="5256"/>
          </w:tcPr>
          <w:p>
            <w:r>
              <w:t>Urgency</w:t>
            </w:r>
          </w:p>
        </w:tc>
        <w:tc>
          <w:tcPr>
            <w:tcW w:type="dxa" w:w="5256"/>
          </w:tcPr>
          <w:p>
            <w:r>
              <w:t>Routine/Priority/Urgent/Emergency</w:t>
            </w:r>
          </w:p>
        </w:tc>
      </w:tr>
      <w:tr>
        <w:tc>
          <w:tcPr>
            <w:tcW w:type="dxa" w:w="5256"/>
          </w:tcPr>
          <w:p>
            <w:r>
              <w:t>Provider/facility</w:t>
            </w:r>
          </w:p>
        </w:tc>
        <w:tc>
          <w:tcPr>
            <w:tcW w:type="dxa" w:w="5256"/>
          </w:tcPr>
          <w:p>
            <w:r>
              <w:t>Text/ID</w:t>
            </w:r>
          </w:p>
        </w:tc>
      </w:tr>
      <w:tr>
        <w:tc>
          <w:tcPr>
            <w:tcW w:type="dxa" w:w="5256"/>
          </w:tcPr>
          <w:p>
            <w:r>
              <w:t>Date created</w:t>
            </w:r>
          </w:p>
        </w:tc>
        <w:tc>
          <w:tcPr>
            <w:tcW w:type="dxa" w:w="5256"/>
          </w:tcPr>
          <w:p>
            <w:r>
              <w:t>Date/time</w:t>
            </w:r>
          </w:p>
        </w:tc>
      </w:tr>
      <w:tr>
        <w:tc>
          <w:tcPr>
            <w:tcW w:type="dxa" w:w="5256"/>
          </w:tcPr>
          <w:p>
            <w:r>
              <w:t>Appointment date</w:t>
            </w:r>
          </w:p>
        </w:tc>
        <w:tc>
          <w:tcPr>
            <w:tcW w:type="dxa" w:w="5256"/>
          </w:tcPr>
          <w:p>
            <w:r>
              <w:t>Date</w:t>
            </w:r>
          </w:p>
        </w:tc>
      </w:tr>
      <w:tr>
        <w:tc>
          <w:tcPr>
            <w:tcW w:type="dxa" w:w="5256"/>
          </w:tcPr>
          <w:p>
            <w:r>
              <w:t>Outcome</w:t>
            </w:r>
          </w:p>
        </w:tc>
        <w:tc>
          <w:tcPr>
            <w:tcW w:type="dxa" w:w="5256"/>
          </w:tcPr>
          <w:p>
            <w:r>
              <w:t>Pending/Completed/Further referral/Cleared/Restricted</w:t>
            </w:r>
          </w:p>
        </w:tc>
      </w:tr>
      <w:tr>
        <w:tc>
          <w:tcPr>
            <w:tcW w:type="dxa" w:w="5256"/>
          </w:tcPr>
          <w:p>
            <w:r>
              <w:t>Evidence</w:t>
            </w:r>
          </w:p>
        </w:tc>
        <w:tc>
          <w:tcPr>
            <w:tcW w:type="dxa" w:w="5256"/>
          </w:tcPr>
          <w:p>
            <w:r>
              <w:t>Document reference</w:t>
            </w:r>
          </w:p>
        </w:tc>
      </w:tr>
      <w:tr>
        <w:tc>
          <w:tcPr>
            <w:tcW w:type="dxa" w:w="5256"/>
          </w:tcPr>
          <w:p>
            <w:r>
              <w:t>Eligibility updated</w:t>
            </w:r>
          </w:p>
        </w:tc>
        <w:tc>
          <w:tcPr>
            <w:tcW w:type="dxa" w:w="5256"/>
          </w:tcPr>
          <w:p>
            <w:r>
              <w:t>Boolean</w:t>
            </w:r>
          </w:p>
        </w:tc>
      </w:tr>
      <w:tr>
        <w:tc>
          <w:tcPr>
            <w:tcW w:type="dxa" w:w="5256"/>
          </w:tcPr>
          <w:p>
            <w:r>
              <w:t>Closed by</w:t>
            </w:r>
          </w:p>
        </w:tc>
        <w:tc>
          <w:tcPr>
            <w:tcW w:type="dxa" w:w="5256"/>
          </w:tcPr>
          <w:p>
            <w:r>
              <w:t>User ID + timestamp</w:t>
            </w:r>
          </w:p>
        </w:tc>
      </w:tr>
    </w:tbl>
    <w:p>
      <w:pPr>
        <w:pStyle w:val="Heading1"/>
      </w:pPr>
      <w:r>
        <w:t>17. S14 — Certificate generation</w:t>
      </w:r>
    </w:p>
    <w:p>
      <w:r>
        <w:t>The certificate is a deliberately small output. It should not reproduce the clinical record.</w:t>
      </w:r>
    </w:p>
    <w:tbl>
      <w:tblPr>
        <w:tblStyle w:val="TableGrid"/>
        <w:tblW w:type="auto" w:w="0"/>
        <w:jc w:val="center"/>
        <w:tblLook w:firstColumn="1" w:firstRow="1" w:lastColumn="0" w:lastRow="0" w:noHBand="0" w:noVBand="1" w:val="04A0"/>
      </w:tblPr>
      <w:tblGrid>
        <w:gridCol w:w="5256"/>
        <w:gridCol w:w="5256"/>
      </w:tblGrid>
      <w:tr>
        <w:tc>
          <w:tcPr>
            <w:tcW w:type="dxa" w:w="5256"/>
            <w:shd w:fill="D9EAF7"/>
          </w:tcPr>
          <w:p>
            <w:r>
              <w:rPr>
                <w:b/>
              </w:rPr>
              <w:t>Displayed</w:t>
            </w:r>
          </w:p>
        </w:tc>
        <w:tc>
          <w:tcPr>
            <w:tcW w:type="dxa" w:w="5256"/>
            <w:shd w:fill="D9EAF7"/>
          </w:tcPr>
          <w:p>
            <w:r>
              <w:rPr>
                <w:b/>
              </w:rPr>
              <w:t>Not displayed by default</w:t>
            </w:r>
          </w:p>
        </w:tc>
      </w:tr>
      <w:tr>
        <w:tc>
          <w:tcPr>
            <w:tcW w:type="dxa" w:w="5256"/>
          </w:tcPr>
          <w:p>
            <w:r>
              <w:t>Athlete name/ID</w:t>
            </w:r>
          </w:p>
        </w:tc>
        <w:tc>
          <w:tcPr>
            <w:tcW w:type="dxa" w:w="5256"/>
          </w:tcPr>
          <w:p>
            <w:r>
              <w:t>Detailed medical history</w:t>
            </w:r>
          </w:p>
        </w:tc>
      </w:tr>
      <w:tr>
        <w:tc>
          <w:tcPr>
            <w:tcW w:type="dxa" w:w="5256"/>
          </w:tcPr>
          <w:p>
            <w:r>
              <w:t>Institution</w:t>
            </w:r>
          </w:p>
        </w:tc>
        <w:tc>
          <w:tcPr>
            <w:tcW w:type="dxa" w:w="5256"/>
          </w:tcPr>
          <w:p>
            <w:r>
              <w:t>Mental-health notes</w:t>
            </w:r>
          </w:p>
        </w:tc>
      </w:tr>
      <w:tr>
        <w:tc>
          <w:tcPr>
            <w:tcW w:type="dxa" w:w="5256"/>
          </w:tcPr>
          <w:p>
            <w:r>
              <w:t>Sport/position</w:t>
            </w:r>
          </w:p>
        </w:tc>
        <w:tc>
          <w:tcPr>
            <w:tcW w:type="dxa" w:w="5256"/>
          </w:tcPr>
          <w:p>
            <w:r>
              <w:t>Medication list</w:t>
            </w:r>
          </w:p>
        </w:tc>
      </w:tr>
      <w:tr>
        <w:tc>
          <w:tcPr>
            <w:tcW w:type="dxa" w:w="5256"/>
          </w:tcPr>
          <w:p>
            <w:r>
              <w:t>Assessment date</w:t>
            </w:r>
          </w:p>
        </w:tc>
        <w:tc>
          <w:tcPr>
            <w:tcW w:type="dxa" w:w="5256"/>
          </w:tcPr>
          <w:p>
            <w:r>
              <w:t>Detailed examination findings</w:t>
            </w:r>
          </w:p>
        </w:tc>
      </w:tr>
      <w:tr>
        <w:tc>
          <w:tcPr>
            <w:tcW w:type="dxa" w:w="5256"/>
          </w:tcPr>
          <w:p>
            <w:r>
              <w:t>Eligibility status</w:t>
            </w:r>
          </w:p>
        </w:tc>
        <w:tc>
          <w:tcPr>
            <w:tcW w:type="dxa" w:w="5256"/>
          </w:tcPr>
          <w:p>
            <w:r>
              <w:t>Family medical history</w:t>
            </w:r>
          </w:p>
        </w:tc>
      </w:tr>
      <w:tr>
        <w:tc>
          <w:tcPr>
            <w:tcW w:type="dxa" w:w="5256"/>
          </w:tcPr>
          <w:p>
            <w:r>
              <w:t>Participation restrictions</w:t>
            </w:r>
          </w:p>
        </w:tc>
        <w:tc>
          <w:tcPr>
            <w:tcW w:type="dxa" w:w="5256"/>
          </w:tcPr>
          <w:p>
            <w:r>
              <w:t>AI raw metrics</w:t>
            </w:r>
          </w:p>
        </w:tc>
      </w:tr>
      <w:tr>
        <w:tc>
          <w:tcPr>
            <w:tcW w:type="dxa" w:w="5256"/>
          </w:tcPr>
          <w:p>
            <w:r>
              <w:t>Monitoring/follow-up date</w:t>
            </w:r>
          </w:p>
        </w:tc>
        <w:tc>
          <w:tcPr>
            <w:tcW w:type="dxa" w:w="5256"/>
          </w:tcPr>
          <w:p>
            <w:r>
              <w:t>Clinical rationale/free-text notes</w:t>
            </w:r>
          </w:p>
        </w:tc>
      </w:tr>
      <w:tr>
        <w:tc>
          <w:tcPr>
            <w:tcW w:type="dxa" w:w="5256"/>
          </w:tcPr>
          <w:p>
            <w:r>
              <w:t>Clinician name/designation</w:t>
            </w:r>
          </w:p>
        </w:tc>
        <w:tc>
          <w:tcPr>
            <w:tcW w:type="dxa" w:w="5256"/>
          </w:tcPr>
          <w:p>
            <w:r>
              <w:t>Sensitive safeguarding information</w:t>
            </w:r>
          </w:p>
        </w:tc>
      </w:tr>
    </w:tbl>
    <w:p>
      <w:pPr>
        <w:pStyle w:val="Heading1"/>
      </w:pPr>
      <w:r>
        <w:t>18. S15–S17 — dashboards</w:t>
      </w:r>
    </w:p>
    <w:tbl>
      <w:tblPr>
        <w:tblStyle w:val="TableGrid"/>
        <w:tblW w:type="auto" w:w="0"/>
        <w:jc w:val="center"/>
        <w:tblLook w:firstColumn="1" w:firstRow="1" w:lastColumn="0" w:lastRow="0" w:noHBand="0" w:noVBand="1" w:val="04A0"/>
      </w:tblPr>
      <w:tblGrid>
        <w:gridCol w:w="5256"/>
        <w:gridCol w:w="5256"/>
      </w:tblGrid>
      <w:tr>
        <w:tc>
          <w:tcPr>
            <w:tcW w:type="dxa" w:w="5256"/>
            <w:shd w:fill="D9EAF7"/>
          </w:tcPr>
          <w:p>
            <w:r>
              <w:rPr>
                <w:b/>
              </w:rPr>
              <w:t>View</w:t>
            </w:r>
          </w:p>
        </w:tc>
        <w:tc>
          <w:tcPr>
            <w:tcW w:type="dxa" w:w="5256"/>
            <w:shd w:fill="D9EAF7"/>
          </w:tcPr>
          <w:p>
            <w:r>
              <w:rPr>
                <w:b/>
              </w:rPr>
              <w:t>Widgets</w:t>
            </w:r>
          </w:p>
        </w:tc>
      </w:tr>
      <w:tr>
        <w:tc>
          <w:tcPr>
            <w:tcW w:type="dxa" w:w="5256"/>
          </w:tcPr>
          <w:p>
            <w:r>
              <w:t>Athlete</w:t>
            </w:r>
          </w:p>
        </w:tc>
        <w:tc>
          <w:tcPr>
            <w:tcW w:type="dxa" w:w="5256"/>
          </w:tcPr>
          <w:p>
            <w:r>
              <w:t>Current eligibility, restrictions, upcoming review, injury/rehab status, movement-screen status</w:t>
            </w:r>
          </w:p>
        </w:tc>
      </w:tr>
      <w:tr>
        <w:tc>
          <w:tcPr>
            <w:tcW w:type="dxa" w:w="5256"/>
          </w:tcPr>
          <w:p>
            <w:r>
              <w:t>Clinician</w:t>
            </w:r>
          </w:p>
        </w:tc>
        <w:tc>
          <w:tcPr>
            <w:tcW w:type="dxa" w:w="5256"/>
          </w:tcPr>
          <w:p>
            <w:r>
              <w:t>PPE due, incomplete encounters, flags, referrals, reassessments</w:t>
            </w:r>
          </w:p>
        </w:tc>
      </w:tr>
      <w:tr>
        <w:tc>
          <w:tcPr>
            <w:tcW w:type="dxa" w:w="5256"/>
          </w:tcPr>
          <w:p>
            <w:r>
              <w:t>Coach</w:t>
            </w:r>
          </w:p>
        </w:tc>
        <w:tc>
          <w:tcPr>
            <w:tcW w:type="dxa" w:w="5256"/>
          </w:tcPr>
          <w:p>
            <w:r>
              <w:t>Roster + participation status + restrictions + emergency-relevant operational alerts only</w:t>
            </w:r>
          </w:p>
        </w:tc>
      </w:tr>
      <w:tr>
        <w:tc>
          <w:tcPr>
            <w:tcW w:type="dxa" w:w="5256"/>
          </w:tcPr>
          <w:p>
            <w:r>
              <w:t>Institution</w:t>
            </w:r>
          </w:p>
        </w:tc>
        <w:tc>
          <w:tcPr>
            <w:tcW w:type="dxa" w:w="5256"/>
          </w:tcPr>
          <w:p>
            <w:r>
              <w:t>Athletes cleared/restricted/pending, PPE completion, referral completion, injury trends</w:t>
            </w:r>
          </w:p>
        </w:tc>
      </w:tr>
      <w:tr>
        <w:tc>
          <w:tcPr>
            <w:tcW w:type="dxa" w:w="5256"/>
          </w:tcPr>
          <w:p>
            <w:r>
              <w:t>Operations</w:t>
            </w:r>
          </w:p>
        </w:tc>
        <w:tc>
          <w:tcPr>
            <w:tcW w:type="dxa" w:w="5256"/>
          </w:tcPr>
          <w:p>
            <w:r>
              <w:t>Appointments, clinician assignments, overdue tasks, event coverage</w:t>
            </w:r>
          </w:p>
        </w:tc>
      </w:tr>
    </w:tbl>
    <w:p>
      <w:pPr>
        <w:pStyle w:val="Heading1"/>
      </w:pPr>
      <w:r>
        <w:t>19. S18 — audit and security</w:t>
      </w:r>
    </w:p>
    <w:p>
      <w:pPr>
        <w:pStyle w:val="ListBullet"/>
      </w:pPr>
      <w:r>
        <w:t>Every clinical create/update/delete/export event records user ID, role, timestamp, action and affected record.</w:t>
      </w:r>
    </w:p>
    <w:p>
      <w:pPr>
        <w:pStyle w:val="ListBullet"/>
      </w:pPr>
      <w:r>
        <w:t>Role-based access must be enforced server-side, not only in the UI.</w:t>
      </w:r>
    </w:p>
    <w:p>
      <w:pPr>
        <w:pStyle w:val="ListBullet"/>
      </w:pPr>
      <w:r>
        <w:t>Sensitive clinical data and movement video require encryption in transit and at rest.</w:t>
      </w:r>
    </w:p>
    <w:p>
      <w:pPr>
        <w:pStyle w:val="ListBullet"/>
      </w:pPr>
      <w:r>
        <w:t>Maintain separate access policies for clinical notes, institutional status and video.</w:t>
      </w:r>
    </w:p>
    <w:p>
      <w:pPr>
        <w:pStyle w:val="ListBullet"/>
      </w:pPr>
      <w:r>
        <w:t>Use retention/deletion policies approved by AYOT clinical and data-protection governance.</w:t>
      </w:r>
    </w:p>
    <w:p>
      <w:pPr>
        <w:pStyle w:val="ListBullet"/>
      </w:pPr>
      <w:r>
        <w:t>All exports should record who exported what and when.</w:t>
      </w:r>
    </w:p>
    <w:p>
      <w:pPr>
        <w:pStyle w:val="Heading1"/>
      </w:pPr>
      <w:r>
        <w:t>20. Database schema — implementation additions</w:t>
      </w:r>
    </w:p>
    <w:tbl>
      <w:tblPr>
        <w:tblStyle w:val="TableGrid"/>
        <w:tblW w:type="auto" w:w="0"/>
        <w:jc w:val="center"/>
        <w:tblLook w:firstColumn="1" w:firstRow="1" w:lastColumn="0" w:lastRow="0" w:noHBand="0" w:noVBand="1" w:val="04A0"/>
      </w:tblPr>
      <w:tblGrid>
        <w:gridCol w:w="5256"/>
        <w:gridCol w:w="5256"/>
      </w:tblGrid>
      <w:tr>
        <w:tc>
          <w:tcPr>
            <w:tcW w:type="dxa" w:w="5256"/>
            <w:shd w:fill="D9EAF7"/>
          </w:tcPr>
          <w:p>
            <w:r>
              <w:rPr>
                <w:b/>
              </w:rPr>
              <w:t>Table</w:t>
            </w:r>
          </w:p>
        </w:tc>
        <w:tc>
          <w:tcPr>
            <w:tcW w:type="dxa" w:w="5256"/>
            <w:shd w:fill="D9EAF7"/>
          </w:tcPr>
          <w:p>
            <w:r>
              <w:rPr>
                <w:b/>
              </w:rPr>
              <w:t>Key fields</w:t>
            </w:r>
          </w:p>
        </w:tc>
      </w:tr>
      <w:tr>
        <w:tc>
          <w:tcPr>
            <w:tcW w:type="dxa" w:w="5256"/>
          </w:tcPr>
          <w:p>
            <w:r>
              <w:t>ppe_assessments</w:t>
            </w:r>
          </w:p>
        </w:tc>
        <w:tc>
          <w:tcPr>
            <w:tcW w:type="dxa" w:w="5256"/>
          </w:tcPr>
          <w:p>
            <w:r>
              <w:t>ppe_id UUID PK; athlete_id FK; examiner_id FK; date; status; consent_id; eligibility_id; review_date; signed_at</w:t>
            </w:r>
          </w:p>
        </w:tc>
      </w:tr>
      <w:tr>
        <w:tc>
          <w:tcPr>
            <w:tcW w:type="dxa" w:w="5256"/>
          </w:tcPr>
          <w:p>
            <w:r>
              <w:t>ppe_history</w:t>
            </w:r>
          </w:p>
        </w:tc>
        <w:tc>
          <w:tcPr>
            <w:tcW w:type="dxa" w:w="5256"/>
          </w:tcPr>
          <w:p>
            <w:r>
              <w:t>history_id; ppe_id; domain; question_code; response; details; verified_by</w:t>
            </w:r>
          </w:p>
        </w:tc>
      </w:tr>
      <w:tr>
        <w:tc>
          <w:tcPr>
            <w:tcW w:type="dxa" w:w="5256"/>
          </w:tcPr>
          <w:p>
            <w:r>
              <w:t>ppe_vitals</w:t>
            </w:r>
          </w:p>
        </w:tc>
        <w:tc>
          <w:tcPr>
            <w:tcW w:type="dxa" w:w="5256"/>
          </w:tcPr>
          <w:p>
            <w:r>
              <w:t>vitals_id; ppe_id; height; weight; BP_sys; BP_dia; pulse; resp_rate; spo2; temperature</w:t>
            </w:r>
          </w:p>
        </w:tc>
      </w:tr>
      <w:tr>
        <w:tc>
          <w:tcPr>
            <w:tcW w:type="dxa" w:w="5256"/>
          </w:tcPr>
          <w:p>
            <w:r>
              <w:t>ppe_exam</w:t>
            </w:r>
          </w:p>
        </w:tc>
        <w:tc>
          <w:tcPr>
            <w:tcW w:type="dxa" w:w="5256"/>
          </w:tcPr>
          <w:p>
            <w:r>
              <w:t>exam_id; ppe_id; system; finding_code; result; notes</w:t>
            </w:r>
          </w:p>
        </w:tc>
      </w:tr>
      <w:tr>
        <w:tc>
          <w:tcPr>
            <w:tcW w:type="dxa" w:w="5256"/>
          </w:tcPr>
          <w:p>
            <w:r>
              <w:t>ppe_msk</w:t>
            </w:r>
          </w:p>
        </w:tc>
        <w:tc>
          <w:tcPr>
            <w:tcW w:type="dxa" w:w="5256"/>
          </w:tcPr>
          <w:p>
            <w:r>
              <w:t>msk_id; ppe_id; region; test_code; side; value; unit; result; notes</w:t>
            </w:r>
          </w:p>
        </w:tc>
      </w:tr>
      <w:tr>
        <w:tc>
          <w:tcPr>
            <w:tcW w:type="dxa" w:w="5256"/>
          </w:tcPr>
          <w:p>
            <w:r>
              <w:t>movement_screenings</w:t>
            </w:r>
          </w:p>
        </w:tc>
        <w:tc>
          <w:tcPr>
            <w:tcW w:type="dxa" w:w="5256"/>
          </w:tcPr>
          <w:p>
            <w:r>
              <w:t>screening_id; athlete_id; ppe_id; drill; video_ref; quality; status</w:t>
            </w:r>
          </w:p>
        </w:tc>
      </w:tr>
      <w:tr>
        <w:tc>
          <w:tcPr>
            <w:tcW w:type="dxa" w:w="5256"/>
          </w:tcPr>
          <w:p>
            <w:r>
              <w:t>ai_results</w:t>
            </w:r>
          </w:p>
        </w:tc>
        <w:tc>
          <w:tcPr>
            <w:tcW w:type="dxa" w:w="5256"/>
          </w:tcPr>
          <w:p>
            <w:r>
              <w:t>result_id; screening_id; model_version; metrics_json; risk_output; confidence; reviewer_id; interpretation</w:t>
            </w:r>
          </w:p>
        </w:tc>
      </w:tr>
      <w:tr>
        <w:tc>
          <w:tcPr>
            <w:tcW w:type="dxa" w:w="5256"/>
          </w:tcPr>
          <w:p>
            <w:r>
              <w:t>eligibility</w:t>
            </w:r>
          </w:p>
        </w:tc>
        <w:tc>
          <w:tcPr>
            <w:tcW w:type="dxa" w:w="5256"/>
          </w:tcPr>
          <w:p>
            <w:r>
              <w:t>eligibility_id; ppe_id; status; sport_scope; restrictions; review_date; clinician_id; rationale</w:t>
            </w:r>
          </w:p>
        </w:tc>
      </w:tr>
      <w:tr>
        <w:tc>
          <w:tcPr>
            <w:tcW w:type="dxa" w:w="5256"/>
          </w:tcPr>
          <w:p>
            <w:r>
              <w:t>referrals</w:t>
            </w:r>
          </w:p>
        </w:tc>
        <w:tc>
          <w:tcPr>
            <w:tcW w:type="dxa" w:w="5256"/>
          </w:tcPr>
          <w:p>
            <w:r>
              <w:t>referral_id; ppe_id; type; urgency; reason; provider; status; outcome</w:t>
            </w:r>
          </w:p>
        </w:tc>
      </w:tr>
      <w:tr>
        <w:tc>
          <w:tcPr>
            <w:tcW w:type="dxa" w:w="5256"/>
          </w:tcPr>
          <w:p>
            <w:r>
              <w:t>consents</w:t>
            </w:r>
          </w:p>
        </w:tc>
        <w:tc>
          <w:tcPr>
            <w:tcW w:type="dxa" w:w="5256"/>
          </w:tcPr>
          <w:p>
            <w:r>
              <w:t>consent_id; athlete_id; type; version; provider; timestamp; withdrawal_status</w:t>
            </w:r>
          </w:p>
        </w:tc>
      </w:tr>
      <w:tr>
        <w:tc>
          <w:tcPr>
            <w:tcW w:type="dxa" w:w="5256"/>
          </w:tcPr>
          <w:p>
            <w:r>
              <w:t>audit_events</w:t>
            </w:r>
          </w:p>
        </w:tc>
        <w:tc>
          <w:tcPr>
            <w:tcW w:type="dxa" w:w="5256"/>
          </w:tcPr>
          <w:p>
            <w:r>
              <w:t>event_id; actor_id; role; action; object_type; object_id; timestamp; metadata</w:t>
            </w:r>
          </w:p>
        </w:tc>
      </w:tr>
    </w:tbl>
    <w:p>
      <w:pPr>
        <w:pStyle w:val="Heading1"/>
      </w:pPr>
      <w:r>
        <w:t>21. API specification</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D9EAF7"/>
          </w:tcPr>
          <w:p>
            <w:r>
              <w:rPr>
                <w:b/>
              </w:rPr>
              <w:t>Method</w:t>
            </w:r>
          </w:p>
        </w:tc>
        <w:tc>
          <w:tcPr>
            <w:tcW w:type="dxa" w:w="3504"/>
            <w:shd w:fill="D9EAF7"/>
          </w:tcPr>
          <w:p>
            <w:r>
              <w:rPr>
                <w:b/>
              </w:rPr>
              <w:t>Endpoint</w:t>
            </w:r>
          </w:p>
        </w:tc>
        <w:tc>
          <w:tcPr>
            <w:tcW w:type="dxa" w:w="3504"/>
            <w:shd w:fill="D9EAF7"/>
          </w:tcPr>
          <w:p>
            <w:r>
              <w:rPr>
                <w:b/>
              </w:rPr>
              <w:t>Purpose</w:t>
            </w:r>
          </w:p>
        </w:tc>
      </w:tr>
      <w:tr>
        <w:tc>
          <w:tcPr>
            <w:tcW w:type="dxa" w:w="3504"/>
          </w:tcPr>
          <w:p>
            <w:r>
              <w:t>POST</w:t>
            </w:r>
          </w:p>
        </w:tc>
        <w:tc>
          <w:tcPr>
            <w:tcW w:type="dxa" w:w="3504"/>
          </w:tcPr>
          <w:p>
            <w:r>
              <w:t>/ppe</w:t>
            </w:r>
          </w:p>
        </w:tc>
        <w:tc>
          <w:tcPr>
            <w:tcW w:type="dxa" w:w="3504"/>
          </w:tcPr>
          <w:p>
            <w:r>
              <w:t>Create PPE encounter</w:t>
            </w:r>
          </w:p>
        </w:tc>
      </w:tr>
      <w:tr>
        <w:tc>
          <w:tcPr>
            <w:tcW w:type="dxa" w:w="3504"/>
          </w:tcPr>
          <w:p>
            <w:r>
              <w:t>GET</w:t>
            </w:r>
          </w:p>
        </w:tc>
        <w:tc>
          <w:tcPr>
            <w:tcW w:type="dxa" w:w="3504"/>
          </w:tcPr>
          <w:p>
            <w:r>
              <w:t>/ppe/{ppe_id}</w:t>
            </w:r>
          </w:p>
        </w:tc>
        <w:tc>
          <w:tcPr>
            <w:tcW w:type="dxa" w:w="3504"/>
          </w:tcPr>
          <w:p>
            <w:r>
              <w:t>Retrieve encounter based on role</w:t>
            </w:r>
          </w:p>
        </w:tc>
      </w:tr>
      <w:tr>
        <w:tc>
          <w:tcPr>
            <w:tcW w:type="dxa" w:w="3504"/>
          </w:tcPr>
          <w:p>
            <w:r>
              <w:t>PATCH</w:t>
            </w:r>
          </w:p>
        </w:tc>
        <w:tc>
          <w:tcPr>
            <w:tcW w:type="dxa" w:w="3504"/>
          </w:tcPr>
          <w:p>
            <w:r>
              <w:t>/ppe/{ppe_id}</w:t>
            </w:r>
          </w:p>
        </w:tc>
        <w:tc>
          <w:tcPr>
            <w:tcW w:type="dxa" w:w="3504"/>
          </w:tcPr>
          <w:p>
            <w:r>
              <w:t>Update encounter state</w:t>
            </w:r>
          </w:p>
        </w:tc>
      </w:tr>
      <w:tr>
        <w:tc>
          <w:tcPr>
            <w:tcW w:type="dxa" w:w="3504"/>
          </w:tcPr>
          <w:p>
            <w:r>
              <w:t>POST</w:t>
            </w:r>
          </w:p>
        </w:tc>
        <w:tc>
          <w:tcPr>
            <w:tcW w:type="dxa" w:w="3504"/>
          </w:tcPr>
          <w:p>
            <w:r>
              <w:t>/ppe/{ppe_id}/consent</w:t>
            </w:r>
          </w:p>
        </w:tc>
        <w:tc>
          <w:tcPr>
            <w:tcW w:type="dxa" w:w="3504"/>
          </w:tcPr>
          <w:p>
            <w:r>
              <w:t>Record consent</w:t>
            </w:r>
          </w:p>
        </w:tc>
      </w:tr>
      <w:tr>
        <w:tc>
          <w:tcPr>
            <w:tcW w:type="dxa" w:w="3504"/>
          </w:tcPr>
          <w:p>
            <w:r>
              <w:t>POST</w:t>
            </w:r>
          </w:p>
        </w:tc>
        <w:tc>
          <w:tcPr>
            <w:tcW w:type="dxa" w:w="3504"/>
          </w:tcPr>
          <w:p>
            <w:r>
              <w:t>/ppe/{ppe_id}/history</w:t>
            </w:r>
          </w:p>
        </w:tc>
        <w:tc>
          <w:tcPr>
            <w:tcW w:type="dxa" w:w="3504"/>
          </w:tcPr>
          <w:p>
            <w:r>
              <w:t>Submit history</w:t>
            </w:r>
          </w:p>
        </w:tc>
      </w:tr>
      <w:tr>
        <w:tc>
          <w:tcPr>
            <w:tcW w:type="dxa" w:w="3504"/>
          </w:tcPr>
          <w:p>
            <w:r>
              <w:t>POST</w:t>
            </w:r>
          </w:p>
        </w:tc>
        <w:tc>
          <w:tcPr>
            <w:tcW w:type="dxa" w:w="3504"/>
          </w:tcPr>
          <w:p>
            <w:r>
              <w:t>/ppe/{ppe_id}/vitals</w:t>
            </w:r>
          </w:p>
        </w:tc>
        <w:tc>
          <w:tcPr>
            <w:tcW w:type="dxa" w:w="3504"/>
          </w:tcPr>
          <w:p>
            <w:r>
              <w:t>Submit vitals</w:t>
            </w:r>
          </w:p>
        </w:tc>
      </w:tr>
      <w:tr>
        <w:tc>
          <w:tcPr>
            <w:tcW w:type="dxa" w:w="3504"/>
          </w:tcPr>
          <w:p>
            <w:r>
              <w:t>POST</w:t>
            </w:r>
          </w:p>
        </w:tc>
        <w:tc>
          <w:tcPr>
            <w:tcW w:type="dxa" w:w="3504"/>
          </w:tcPr>
          <w:p>
            <w:r>
              <w:t>/ppe/{ppe_id}/exam</w:t>
            </w:r>
          </w:p>
        </w:tc>
        <w:tc>
          <w:tcPr>
            <w:tcW w:type="dxa" w:w="3504"/>
          </w:tcPr>
          <w:p>
            <w:r>
              <w:t>Submit examination</w:t>
            </w:r>
          </w:p>
        </w:tc>
      </w:tr>
      <w:tr>
        <w:tc>
          <w:tcPr>
            <w:tcW w:type="dxa" w:w="3504"/>
          </w:tcPr>
          <w:p>
            <w:r>
              <w:t>POST</w:t>
            </w:r>
          </w:p>
        </w:tc>
        <w:tc>
          <w:tcPr>
            <w:tcW w:type="dxa" w:w="3504"/>
          </w:tcPr>
          <w:p>
            <w:r>
              <w:t>/ppe/{ppe_id}/msk</w:t>
            </w:r>
          </w:p>
        </w:tc>
        <w:tc>
          <w:tcPr>
            <w:tcW w:type="dxa" w:w="3504"/>
          </w:tcPr>
          <w:p>
            <w:r>
              <w:t>Submit musculoskeletal baseline</w:t>
            </w:r>
          </w:p>
        </w:tc>
      </w:tr>
      <w:tr>
        <w:tc>
          <w:tcPr>
            <w:tcW w:type="dxa" w:w="3504"/>
          </w:tcPr>
          <w:p>
            <w:r>
              <w:t>POST</w:t>
            </w:r>
          </w:p>
        </w:tc>
        <w:tc>
          <w:tcPr>
            <w:tcW w:type="dxa" w:w="3504"/>
          </w:tcPr>
          <w:p>
            <w:r>
              <w:t>/ppe/{ppe_id}/movement</w:t>
            </w:r>
          </w:p>
        </w:tc>
        <w:tc>
          <w:tcPr>
            <w:tcW w:type="dxa" w:w="3504"/>
          </w:tcPr>
          <w:p>
            <w:r>
              <w:t>Create movement screening</w:t>
            </w:r>
          </w:p>
        </w:tc>
      </w:tr>
      <w:tr>
        <w:tc>
          <w:tcPr>
            <w:tcW w:type="dxa" w:w="3504"/>
          </w:tcPr>
          <w:p>
            <w:r>
              <w:t>POST</w:t>
            </w:r>
          </w:p>
        </w:tc>
        <w:tc>
          <w:tcPr>
            <w:tcW w:type="dxa" w:w="3504"/>
          </w:tcPr>
          <w:p>
            <w:r>
              <w:t>/movement/{screening_id}/video</w:t>
            </w:r>
          </w:p>
        </w:tc>
        <w:tc>
          <w:tcPr>
            <w:tcW w:type="dxa" w:w="3504"/>
          </w:tcPr>
          <w:p>
            <w:r>
              <w:t>Upload movement video</w:t>
            </w:r>
          </w:p>
        </w:tc>
      </w:tr>
      <w:tr>
        <w:tc>
          <w:tcPr>
            <w:tcW w:type="dxa" w:w="3504"/>
          </w:tcPr>
          <w:p>
            <w:r>
              <w:t>GET</w:t>
            </w:r>
          </w:p>
        </w:tc>
        <w:tc>
          <w:tcPr>
            <w:tcW w:type="dxa" w:w="3504"/>
          </w:tcPr>
          <w:p>
            <w:r>
              <w:t>/movement/{screening_id}/results</w:t>
            </w:r>
          </w:p>
        </w:tc>
        <w:tc>
          <w:tcPr>
            <w:tcW w:type="dxa" w:w="3504"/>
          </w:tcPr>
          <w:p>
            <w:r>
              <w:t>Retrieve AI results</w:t>
            </w:r>
          </w:p>
        </w:tc>
      </w:tr>
      <w:tr>
        <w:tc>
          <w:tcPr>
            <w:tcW w:type="dxa" w:w="3504"/>
          </w:tcPr>
          <w:p>
            <w:r>
              <w:t>POST</w:t>
            </w:r>
          </w:p>
        </w:tc>
        <w:tc>
          <w:tcPr>
            <w:tcW w:type="dxa" w:w="3504"/>
          </w:tcPr>
          <w:p>
            <w:r>
              <w:t>/movement/{screening_id}/review</w:t>
            </w:r>
          </w:p>
        </w:tc>
        <w:tc>
          <w:tcPr>
            <w:tcW w:type="dxa" w:w="3504"/>
          </w:tcPr>
          <w:p>
            <w:r>
              <w:t>Record clinician/physio review</w:t>
            </w:r>
          </w:p>
        </w:tc>
      </w:tr>
      <w:tr>
        <w:tc>
          <w:tcPr>
            <w:tcW w:type="dxa" w:w="3504"/>
          </w:tcPr>
          <w:p>
            <w:r>
              <w:t>POST</w:t>
            </w:r>
          </w:p>
        </w:tc>
        <w:tc>
          <w:tcPr>
            <w:tcW w:type="dxa" w:w="3504"/>
          </w:tcPr>
          <w:p>
            <w:r>
              <w:t>/ppe/{ppe_id}/eligibility</w:t>
            </w:r>
          </w:p>
        </w:tc>
        <w:tc>
          <w:tcPr>
            <w:tcW w:type="dxa" w:w="3504"/>
          </w:tcPr>
          <w:p>
            <w:r>
              <w:t>Record clinician eligibility</w:t>
            </w:r>
          </w:p>
        </w:tc>
      </w:tr>
      <w:tr>
        <w:tc>
          <w:tcPr>
            <w:tcW w:type="dxa" w:w="3504"/>
          </w:tcPr>
          <w:p>
            <w:r>
              <w:t>POST</w:t>
            </w:r>
          </w:p>
        </w:tc>
        <w:tc>
          <w:tcPr>
            <w:tcW w:type="dxa" w:w="3504"/>
          </w:tcPr>
          <w:p>
            <w:r>
              <w:t>/ppe/{ppe_id}/referrals</w:t>
            </w:r>
          </w:p>
        </w:tc>
        <w:tc>
          <w:tcPr>
            <w:tcW w:type="dxa" w:w="3504"/>
          </w:tcPr>
          <w:p>
            <w:r>
              <w:t>Create referral</w:t>
            </w:r>
          </w:p>
        </w:tc>
      </w:tr>
      <w:tr>
        <w:tc>
          <w:tcPr>
            <w:tcW w:type="dxa" w:w="3504"/>
          </w:tcPr>
          <w:p>
            <w:r>
              <w:t>PATCH</w:t>
            </w:r>
          </w:p>
        </w:tc>
        <w:tc>
          <w:tcPr>
            <w:tcW w:type="dxa" w:w="3504"/>
          </w:tcPr>
          <w:p>
            <w:r>
              <w:t>/referrals/{referral_id}</w:t>
            </w:r>
          </w:p>
        </w:tc>
        <w:tc>
          <w:tcPr>
            <w:tcW w:type="dxa" w:w="3504"/>
          </w:tcPr>
          <w:p>
            <w:r>
              <w:t>Update referral</w:t>
            </w:r>
          </w:p>
        </w:tc>
      </w:tr>
      <w:tr>
        <w:tc>
          <w:tcPr>
            <w:tcW w:type="dxa" w:w="3504"/>
          </w:tcPr>
          <w:p>
            <w:r>
              <w:t>GET</w:t>
            </w:r>
          </w:p>
        </w:tc>
        <w:tc>
          <w:tcPr>
            <w:tcW w:type="dxa" w:w="3504"/>
          </w:tcPr>
          <w:p>
            <w:r>
              <w:t>/athletes/{athlete_id}/eligibility</w:t>
            </w:r>
          </w:p>
        </w:tc>
        <w:tc>
          <w:tcPr>
            <w:tcW w:type="dxa" w:w="3504"/>
          </w:tcPr>
          <w:p>
            <w:r>
              <w:t>Minimum-necessary status</w:t>
            </w:r>
          </w:p>
        </w:tc>
      </w:tr>
      <w:tr>
        <w:tc>
          <w:tcPr>
            <w:tcW w:type="dxa" w:w="3504"/>
          </w:tcPr>
          <w:p>
            <w:r>
              <w:t>POST</w:t>
            </w:r>
          </w:p>
        </w:tc>
        <w:tc>
          <w:tcPr>
            <w:tcW w:type="dxa" w:w="3504"/>
          </w:tcPr>
          <w:p>
            <w:r>
              <w:t>/ppe/{ppe_id}/certificate</w:t>
            </w:r>
          </w:p>
        </w:tc>
        <w:tc>
          <w:tcPr>
            <w:tcW w:type="dxa" w:w="3504"/>
          </w:tcPr>
          <w:p>
            <w:r>
              <w:t>Generate certificate</w:t>
            </w:r>
          </w:p>
        </w:tc>
      </w:tr>
      <w:tr>
        <w:tc>
          <w:tcPr>
            <w:tcW w:type="dxa" w:w="3504"/>
          </w:tcPr>
          <w:p>
            <w:r>
              <w:t>GET</w:t>
            </w:r>
          </w:p>
        </w:tc>
        <w:tc>
          <w:tcPr>
            <w:tcW w:type="dxa" w:w="3504"/>
          </w:tcPr>
          <w:p>
            <w:r>
              <w:t>/athletes/{athlete_id}/clinical-record</w:t>
            </w:r>
          </w:p>
        </w:tc>
        <w:tc>
          <w:tcPr>
            <w:tcW w:type="dxa" w:w="3504"/>
          </w:tcPr>
          <w:p>
            <w:r>
              <w:t>Privileged clinical record</w:t>
            </w:r>
          </w:p>
        </w:tc>
      </w:tr>
    </w:tbl>
    <w:p>
      <w:pPr>
        <w:pStyle w:val="Heading1"/>
      </w:pPr>
      <w:r>
        <w:t>22. Example eligibility API payload</w:t>
      </w:r>
    </w:p>
    <w:p>
      <w:r>
        <w:t>{</w:t>
        <w:br/>
        <w:t xml:space="preserve">  "ppe_id": "uuid",</w:t>
        <w:br/>
        <w:t xml:space="preserve">  "athlete_id": "uuid",</w:t>
        <w:br/>
        <w:t xml:space="preserve">  "status": "CLEARED_WITH_MONITORING",</w:t>
        <w:br/>
        <w:t xml:space="preserve">  "sport_scope": "football",</w:t>
        <w:br/>
        <w:t xml:space="preserve">  "restrictions": [],</w:t>
        <w:br/>
        <w:t xml:space="preserve">  "monitoring_plan": ["ankle rehabilitation adherence"],</w:t>
        <w:br/>
        <w:t xml:space="preserve">  "review_date": "2026-11-09",</w:t>
        <w:br/>
        <w:t xml:space="preserve">  "clinician_id": "uuid",</w:t>
        <w:br/>
        <w:t xml:space="preserve">  "clinical_rationale": "Eligible with monitoring plan",</w:t>
        <w:br/>
        <w:t xml:space="preserve">  "signed_at": "2026-08-09T12:00:00Z"</w:t>
        <w:br/>
        <w:t>}</w:t>
      </w:r>
    </w:p>
    <w:p>
      <w:pPr>
        <w:pStyle w:val="Heading1"/>
      </w:pPr>
      <w:r>
        <w:t>23. Example AI review payload</w:t>
      </w:r>
    </w:p>
    <w:p>
      <w:r>
        <w:t>{</w:t>
        <w:br/>
        <w:t xml:space="preserve">  "screening_id": "uuid",</w:t>
        <w:br/>
        <w:t xml:space="preserve">  "model_version": "move-screen-v1",</w:t>
        <w:br/>
        <w:t xml:space="preserve">  "quality": "acceptable",</w:t>
        <w:br/>
        <w:t xml:space="preserve">  "metrics": {</w:t>
        <w:br/>
        <w:t xml:space="preserve">    "knee_valgus_angle": 8.4,</w:t>
        <w:br/>
        <w:t xml:space="preserve">    "trunk_lean": 13.2,</w:t>
        <w:br/>
        <w:t xml:space="preserve">    "limb_symmetry_index": 91.0,</w:t>
        <w:br/>
        <w:t xml:space="preserve">    "stabilization_time": 0.62</w:t>
        <w:br/>
        <w:t xml:space="preserve">  },</w:t>
        <w:br/>
        <w:t xml:space="preserve">  "risk_signal": "MODERATE",</w:t>
        <w:br/>
        <w:t xml:space="preserve">  "reviewer_id": "uuid",</w:t>
        <w:br/>
        <w:t xml:space="preserve">  "clinical_interpretation": "Targeted landing-control programme recommended",</w:t>
        <w:br/>
        <w:t xml:space="preserve">  "action": "PREVENTION"</w:t>
        <w:br/>
        <w:t>}</w:t>
      </w:r>
    </w:p>
    <w:p>
      <w:pPr>
        <w:pStyle w:val="Heading1"/>
      </w:pPr>
      <w:r>
        <w:t>24. Business and clinical KPIs</w:t>
      </w:r>
    </w:p>
    <w:tbl>
      <w:tblPr>
        <w:tblStyle w:val="TableGrid"/>
        <w:tblW w:type="auto" w:w="0"/>
        <w:jc w:val="center"/>
        <w:tblLook w:firstColumn="1" w:firstRow="1" w:lastColumn="0" w:lastRow="0" w:noHBand="0" w:noVBand="1" w:val="04A0"/>
      </w:tblPr>
      <w:tblGrid>
        <w:gridCol w:w="5256"/>
        <w:gridCol w:w="5256"/>
      </w:tblGrid>
      <w:tr>
        <w:tc>
          <w:tcPr>
            <w:tcW w:type="dxa" w:w="5256"/>
            <w:shd w:fill="D9EAF7"/>
          </w:tcPr>
          <w:p>
            <w:r>
              <w:rPr>
                <w:b/>
              </w:rPr>
              <w:t>Domain</w:t>
            </w:r>
          </w:p>
        </w:tc>
        <w:tc>
          <w:tcPr>
            <w:tcW w:type="dxa" w:w="5256"/>
            <w:shd w:fill="D9EAF7"/>
          </w:tcPr>
          <w:p>
            <w:r>
              <w:rPr>
                <w:b/>
              </w:rPr>
              <w:t>Metric</w:t>
            </w:r>
          </w:p>
        </w:tc>
      </w:tr>
      <w:tr>
        <w:tc>
          <w:tcPr>
            <w:tcW w:type="dxa" w:w="5256"/>
          </w:tcPr>
          <w:p>
            <w:r>
              <w:t>Coverage</w:t>
            </w:r>
          </w:p>
        </w:tc>
        <w:tc>
          <w:tcPr>
            <w:tcW w:type="dxa" w:w="5256"/>
          </w:tcPr>
          <w:p>
            <w:r>
              <w:t>Athletes with completed PPE / registered athletes</w:t>
            </w:r>
          </w:p>
        </w:tc>
      </w:tr>
      <w:tr>
        <w:tc>
          <w:tcPr>
            <w:tcW w:type="dxa" w:w="5256"/>
          </w:tcPr>
          <w:p>
            <w:r>
              <w:t>Quality</w:t>
            </w:r>
          </w:p>
        </w:tc>
        <w:tc>
          <w:tcPr>
            <w:tcW w:type="dxa" w:w="5256"/>
          </w:tcPr>
          <w:p>
            <w:r>
              <w:t>PPE completion without missing mandatory fields</w:t>
            </w:r>
          </w:p>
        </w:tc>
      </w:tr>
      <w:tr>
        <w:tc>
          <w:tcPr>
            <w:tcW w:type="dxa" w:w="5256"/>
          </w:tcPr>
          <w:p>
            <w:r>
              <w:t>Clinical</w:t>
            </w:r>
          </w:p>
        </w:tc>
        <w:tc>
          <w:tcPr>
            <w:tcW w:type="dxa" w:w="5256"/>
          </w:tcPr>
          <w:p>
            <w:r>
              <w:t>Positive screening rate; referral rate; referral completion rate</w:t>
            </w:r>
          </w:p>
        </w:tc>
      </w:tr>
      <w:tr>
        <w:tc>
          <w:tcPr>
            <w:tcW w:type="dxa" w:w="5256"/>
          </w:tcPr>
          <w:p>
            <w:r>
              <w:t>Safety</w:t>
            </w:r>
          </w:p>
        </w:tc>
        <w:tc>
          <w:tcPr>
            <w:tcW w:type="dxa" w:w="5256"/>
          </w:tcPr>
          <w:p>
            <w:r>
              <w:t>Restriction rate; adverse events; emergency escalations</w:t>
            </w:r>
          </w:p>
        </w:tc>
      </w:tr>
      <w:tr>
        <w:tc>
          <w:tcPr>
            <w:tcW w:type="dxa" w:w="5256"/>
          </w:tcPr>
          <w:p>
            <w:r>
              <w:t>Prevention</w:t>
            </w:r>
          </w:p>
        </w:tc>
        <w:tc>
          <w:tcPr>
            <w:tcW w:type="dxa" w:w="5256"/>
          </w:tcPr>
          <w:p>
            <w:r>
              <w:t>Injury incidence per athlete exposure; repeat injury rate</w:t>
            </w:r>
          </w:p>
        </w:tc>
      </w:tr>
      <w:tr>
        <w:tc>
          <w:tcPr>
            <w:tcW w:type="dxa" w:w="5256"/>
          </w:tcPr>
          <w:p>
            <w:r>
              <w:t>Recovery</w:t>
            </w:r>
          </w:p>
        </w:tc>
        <w:tc>
          <w:tcPr>
            <w:tcW w:type="dxa" w:w="5256"/>
          </w:tcPr>
          <w:p>
            <w:r>
              <w:t>Time to clinically determined return-to-play</w:t>
            </w:r>
          </w:p>
        </w:tc>
      </w:tr>
      <w:tr>
        <w:tc>
          <w:tcPr>
            <w:tcW w:type="dxa" w:w="5256"/>
          </w:tcPr>
          <w:p>
            <w:r>
              <w:t>Digital</w:t>
            </w:r>
          </w:p>
        </w:tc>
        <w:tc>
          <w:tcPr>
            <w:tcW w:type="dxa" w:w="5256"/>
          </w:tcPr>
          <w:p>
            <w:r>
              <w:t>AI screen completion; video retake rate; clinician review turnaround</w:t>
            </w:r>
          </w:p>
        </w:tc>
      </w:tr>
      <w:tr>
        <w:tc>
          <w:tcPr>
            <w:tcW w:type="dxa" w:w="5256"/>
          </w:tcPr>
          <w:p>
            <w:r>
              <w:t>Governance</w:t>
            </w:r>
          </w:p>
        </w:tc>
        <w:tc>
          <w:tcPr>
            <w:tcW w:type="dxa" w:w="5256"/>
          </w:tcPr>
          <w:p>
            <w:r>
              <w:t>Audit completion; unauthorized-access incidents; consent exceptions</w:t>
            </w:r>
          </w:p>
        </w:tc>
      </w:tr>
    </w:tbl>
    <w:p>
      <w:pPr>
        <w:pStyle w:val="Heading1"/>
      </w:pPr>
      <w:r>
        <w:t>25. Build sequence</w:t>
      </w:r>
    </w:p>
    <w:tbl>
      <w:tblPr>
        <w:tblStyle w:val="TableGrid"/>
        <w:tblW w:type="auto" w:w="0"/>
        <w:jc w:val="center"/>
        <w:tblLook w:firstColumn="1" w:firstRow="1" w:lastColumn="0" w:lastRow="0" w:noHBand="0" w:noVBand="1" w:val="04A0"/>
      </w:tblPr>
      <w:tblGrid>
        <w:gridCol w:w="5256"/>
        <w:gridCol w:w="5256"/>
      </w:tblGrid>
      <w:tr>
        <w:tc>
          <w:tcPr>
            <w:tcW w:type="dxa" w:w="5256"/>
            <w:shd w:fill="D9EAF7"/>
          </w:tcPr>
          <w:p>
            <w:r>
              <w:rPr>
                <w:b/>
              </w:rPr>
              <w:t>Sprint</w:t>
            </w:r>
          </w:p>
        </w:tc>
        <w:tc>
          <w:tcPr>
            <w:tcW w:type="dxa" w:w="5256"/>
            <w:shd w:fill="D9EAF7"/>
          </w:tcPr>
          <w:p>
            <w:r>
              <w:rPr>
                <w:b/>
              </w:rPr>
              <w:t>Deliverable</w:t>
            </w:r>
          </w:p>
        </w:tc>
      </w:tr>
      <w:tr>
        <w:tc>
          <w:tcPr>
            <w:tcW w:type="dxa" w:w="5256"/>
          </w:tcPr>
          <w:p>
            <w:r>
              <w:t>Sprint 1</w:t>
            </w:r>
          </w:p>
        </w:tc>
        <w:tc>
          <w:tcPr>
            <w:tcW w:type="dxa" w:w="5256"/>
          </w:tcPr>
          <w:p>
            <w:r>
              <w:t>Database migrations, roles/permissions, registration and consent</w:t>
            </w:r>
          </w:p>
        </w:tc>
      </w:tr>
      <w:tr>
        <w:tc>
          <w:tcPr>
            <w:tcW w:type="dxa" w:w="5256"/>
          </w:tcPr>
          <w:p>
            <w:r>
              <w:t>Sprint 2</w:t>
            </w:r>
          </w:p>
        </w:tc>
        <w:tc>
          <w:tcPr>
            <w:tcW w:type="dxa" w:w="5256"/>
          </w:tcPr>
          <w:p>
            <w:r>
              <w:t>History questionnaire + conditional follow-up engine</w:t>
            </w:r>
          </w:p>
        </w:tc>
      </w:tr>
      <w:tr>
        <w:tc>
          <w:tcPr>
            <w:tcW w:type="dxa" w:w="5256"/>
          </w:tcPr>
          <w:p>
            <w:r>
              <w:t>Sprint 3</w:t>
            </w:r>
          </w:p>
        </w:tc>
        <w:tc>
          <w:tcPr>
            <w:tcW w:type="dxa" w:w="5256"/>
          </w:tcPr>
          <w:p>
            <w:r>
              <w:t>Vitals + physical examination + musculoskeletal baseline</w:t>
            </w:r>
          </w:p>
        </w:tc>
      </w:tr>
      <w:tr>
        <w:tc>
          <w:tcPr>
            <w:tcW w:type="dxa" w:w="5256"/>
          </w:tcPr>
          <w:p>
            <w:r>
              <w:t>Sprint 4</w:t>
            </w:r>
          </w:p>
        </w:tc>
        <w:tc>
          <w:tcPr>
            <w:tcW w:type="dxa" w:w="5256"/>
          </w:tcPr>
          <w:p>
            <w:r>
              <w:t>Eligibility workflow + certificate + audit trail</w:t>
            </w:r>
          </w:p>
        </w:tc>
      </w:tr>
      <w:tr>
        <w:tc>
          <w:tcPr>
            <w:tcW w:type="dxa" w:w="5256"/>
          </w:tcPr>
          <w:p>
            <w:r>
              <w:t>Sprint 5</w:t>
            </w:r>
          </w:p>
        </w:tc>
        <w:tc>
          <w:tcPr>
            <w:tcW w:type="dxa" w:w="5256"/>
          </w:tcPr>
          <w:p>
            <w:r>
              <w:t>Movement capture + offline upload + quality checks</w:t>
            </w:r>
          </w:p>
        </w:tc>
      </w:tr>
      <w:tr>
        <w:tc>
          <w:tcPr>
            <w:tcW w:type="dxa" w:w="5256"/>
          </w:tcPr>
          <w:p>
            <w:r>
              <w:t>Sprint 6</w:t>
            </w:r>
          </w:p>
        </w:tc>
        <w:tc>
          <w:tcPr>
            <w:tcW w:type="dxa" w:w="5256"/>
          </w:tcPr>
          <w:p>
            <w:r>
              <w:t>AI result ingestion + clinician review</w:t>
            </w:r>
          </w:p>
        </w:tc>
      </w:tr>
      <w:tr>
        <w:tc>
          <w:tcPr>
            <w:tcW w:type="dxa" w:w="5256"/>
          </w:tcPr>
          <w:p>
            <w:r>
              <w:t>Sprint 7</w:t>
            </w:r>
          </w:p>
        </w:tc>
        <w:tc>
          <w:tcPr>
            <w:tcW w:type="dxa" w:w="5256"/>
          </w:tcPr>
          <w:p>
            <w:r>
              <w:t>Referral/follow-up + athlete/coach/institution views</w:t>
            </w:r>
          </w:p>
        </w:tc>
      </w:tr>
      <w:tr>
        <w:tc>
          <w:tcPr>
            <w:tcW w:type="dxa" w:w="5256"/>
          </w:tcPr>
          <w:p>
            <w:r>
              <w:t>Sprint 8</w:t>
            </w:r>
          </w:p>
        </w:tc>
        <w:tc>
          <w:tcPr>
            <w:tcW w:type="dxa" w:w="5256"/>
          </w:tcPr>
          <w:p>
            <w:r>
              <w:t>Pilot QA, clinical validation, security testing and usability testing</w:t>
            </w:r>
          </w:p>
        </w:tc>
      </w:tr>
    </w:tbl>
    <w:p>
      <w:pPr>
        <w:pStyle w:val="Heading1"/>
      </w:pPr>
      <w:r>
        <w:t>26. Acceptance criteria</w:t>
      </w:r>
    </w:p>
    <w:p>
      <w:pPr>
        <w:pStyle w:val="ListBullet"/>
      </w:pPr>
      <w:r>
        <w:t>An athlete cannot receive a finalized eligibility status without required consent and mandatory clinical fields.</w:t>
      </w:r>
    </w:p>
    <w:p>
      <w:pPr>
        <w:pStyle w:val="ListBullet"/>
      </w:pPr>
      <w:r>
        <w:t>Positive history responses generate the appropriate follow-up workflow.</w:t>
      </w:r>
    </w:p>
    <w:p>
      <w:pPr>
        <w:pStyle w:val="ListBullet"/>
      </w:pPr>
      <w:r>
        <w:t>Clinicians can document normal and abnormal findings without relying on free text alone.</w:t>
      </w:r>
    </w:p>
    <w:p>
      <w:pPr>
        <w:pStyle w:val="ListBullet"/>
      </w:pPr>
      <w:r>
        <w:t>Eligibility status and AI movement risk are separate fields and displays.</w:t>
      </w:r>
    </w:p>
    <w:p>
      <w:pPr>
        <w:pStyle w:val="ListBullet"/>
      </w:pPr>
      <w:r>
        <w:t>AI cannot automatically mark an athlete medically unfit.</w:t>
      </w:r>
    </w:p>
    <w:p>
      <w:pPr>
        <w:pStyle w:val="ListBullet"/>
      </w:pPr>
      <w:r>
        <w:t>Every AI result records model version and human review.</w:t>
      </w:r>
    </w:p>
    <w:p>
      <w:pPr>
        <w:pStyle w:val="ListBullet"/>
      </w:pPr>
      <w:r>
        <w:t>Coach/institution views do not expose the full medical record.</w:t>
      </w:r>
    </w:p>
    <w:p>
      <w:pPr>
        <w:pStyle w:val="ListBullet"/>
      </w:pPr>
      <w:r>
        <w:t>Referrals can be tracked to a documented outcome.</w:t>
      </w:r>
    </w:p>
    <w:p>
      <w:pPr>
        <w:pStyle w:val="ListBullet"/>
      </w:pPr>
      <w:r>
        <w:t>Certificate contains only minimum-necessary participation information.</w:t>
      </w:r>
    </w:p>
    <w:p>
      <w:pPr>
        <w:pStyle w:val="ListBullet"/>
      </w:pPr>
      <w:r>
        <w:t>All sensitive actions are auditable.</w:t>
      </w:r>
    </w:p>
    <w:p>
      <w:pPr>
        <w:pStyle w:val="ListBullet"/>
      </w:pPr>
      <w:r>
        <w:t>System supports offline field capture and later synchronization for mobile clinical workflows.</w:t>
      </w:r>
    </w:p>
    <w:p>
      <w:pPr>
        <w:pStyle w:val="Heading1"/>
      </w:pPr>
      <w:r>
        <w:t>27. Clinical governance gate before production</w:t>
      </w:r>
    </w:p>
    <w:p>
      <w:pPr>
        <w:pStyle w:val="ListBullet"/>
      </w:pPr>
      <w:r>
        <w:t>Clinical lead approves the PPE instrument, eligibility categories and escalation pathways.</w:t>
      </w:r>
    </w:p>
    <w:p>
      <w:pPr>
        <w:pStyle w:val="ListBullet"/>
      </w:pPr>
      <w:r>
        <w:t>AYOT confirms the professional cadres authorized to perform each component and supervision/referral arrangements under applicable Kenyan requirements.</w:t>
      </w:r>
    </w:p>
    <w:p>
      <w:pPr>
        <w:pStyle w:val="ListBullet"/>
      </w:pPr>
      <w:r>
        <w:t>Data-protection/privacy review approves consent, access, retention, video handling and institutional disclosure.</w:t>
      </w:r>
    </w:p>
    <w:p>
      <w:pPr>
        <w:pStyle w:val="ListBullet"/>
      </w:pPr>
      <w:r>
        <w:t>Safeguarding review approves minor confidentiality, private interview and escalation procedures.</w:t>
      </w:r>
    </w:p>
    <w:p>
      <w:pPr>
        <w:pStyle w:val="ListBullet"/>
      </w:pPr>
      <w:r>
        <w:t>AI governance review confirms that movement metrics are not represented as validated injury predictions until adequately validated.</w:t>
      </w:r>
    </w:p>
    <w:p>
      <w:pPr>
        <w:pStyle w:val="ListBullet"/>
      </w:pPr>
      <w:r>
        <w:t>Pilot sites test the complete workflow before production deployment.</w:t>
      </w:r>
    </w:p>
    <w:p>
      <w:pPr>
        <w:pStyle w:val="Heading1"/>
      </w:pPr>
      <w:r>
        <w:t>28. Relationship to AYOT SafeSport concept</w:t>
      </w:r>
    </w:p>
    <w:p>
      <w:r>
        <w:t>The original AYOT concept already specifies an athlete EMR, pre-participation physical examinations, AI movement screening, clinician validation, injury documentation, rehabilitation and return-to-play functions. This specification connects those components into one clinical workflow and preserves the concept's intended architecture while adding the operational fields, permissions, decision states and API surfaces needed for implementation.</w:t>
      </w:r>
    </w:p>
    <w:p>
      <w:pPr>
        <w:pStyle w:val="Heading1"/>
      </w:pPr>
      <w:r>
        <w:t>29. Recommended product principle</w:t>
      </w:r>
    </w:p>
    <w:p>
      <w:pPr>
        <w:jc w:val="center"/>
      </w:pPr>
      <w:r>
        <w:rPr>
          <w:b/>
        </w:rPr>
        <w:t xml:space="preserve">MEDICAL ELIGIBILITY = CLINICIAN DECISION. </w:t>
      </w:r>
      <w:r>
        <w:t xml:space="preserve">AI MOVEMENT RISK = DECISION SUPPORT. </w:t>
      </w:r>
      <w:r>
        <w:t>INSTITUTIONAL STATUS = MINIMUM-NECESSARY DISCLOSURE.</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